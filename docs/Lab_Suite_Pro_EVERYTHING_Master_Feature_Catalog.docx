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LAB SUITE PRO</w:t>
        <w:br/>
      </w:r>
      <w:r>
        <w:rPr>
          <w:b/>
          <w:sz w:val="32"/>
        </w:rPr>
        <w:t>EVERYTHING MASTER FEATURE CATALOG</w:t>
      </w:r>
      <w:r>
        <w:br/>
        <w:t>A maximal, expandable specification for a universal science, mathematics, engineering and research workstation.</w:t>
      </w:r>
    </w:p>
    <w:p>
      <w:pPr>
        <w:jc w:val="center"/>
      </w:pPr>
      <w:r>
        <w:rPr>
          <w:i/>
        </w:rPr>
        <w:t>Design rule: if it is a legitimate scientific calculation, analysis, simulation, visualization, reference workflow, data workflow, measurement workflow, or research utility, it belongs in the Lab Suite Pro universe.</w:t>
      </w:r>
    </w:p>
    <w:p>
      <w:pPr>
        <w:pStyle w:val="Heading1"/>
      </w:pPr>
      <w:r>
        <w:t>Important scope note</w:t>
      </w:r>
    </w:p>
    <w:p>
      <w:r>
        <w:t>A literal list of every scientific method ever created is not finite: new methods, equations, instruments, databases and specialist fields appear continuously. Therefore this version goes substantially deeper than the previous roadmap and is organized as a master catalog plus an extensible module architecture. The requirement is not merely to have a calculator for each field; every module should expose definitions, variables, units, equations, assumptions, inputs, outputs, uncertainty, validation, visualization, references and export.</w:t>
      </w:r>
    </w:p>
    <w:p>
      <w:pPr>
        <w:pStyle w:val="Heading1"/>
      </w:pPr>
      <w:r>
        <w:t>A. UNIVERSAL CORE — REQUIRED BY EVERY MODULE</w:t>
      </w:r>
    </w:p>
    <w:p>
      <w:pPr>
        <w:pStyle w:val="ListBullet"/>
      </w:pPr>
      <w:r>
        <w:t>Scientific calculator: arithmetic, scientific notation, logarithms, exponentials, powers, roots, factorials, permutations, combinations, trigonometric and inverse trigonometric functions, hyperbolic functions, constants, complex numbers.</w:t>
      </w:r>
    </w:p>
    <w:p>
      <w:pPr>
        <w:pStyle w:val="ListBullet"/>
      </w:pPr>
      <w:r>
        <w:t>Symbolic mathematics: simplify, expand, factor, collect, substitute, solve, differentiate, integrate, limits, series, equation rearrangement, symbolic matrices, symbolic units.</w:t>
      </w:r>
    </w:p>
    <w:p>
      <w:pPr>
        <w:pStyle w:val="ListBullet"/>
      </w:pPr>
      <w:r>
        <w:t>Numerical mathematics: root finding, interpolation, extrapolation, numerical differentiation/integration, ODE/PDE solvers, optimization, least squares, Monte Carlo, numerical linear algebra.</w:t>
      </w:r>
    </w:p>
    <w:p>
      <w:pPr>
        <w:pStyle w:val="ListBullet"/>
      </w:pPr>
      <w:r>
        <w:t>Unit engine: SI, SI-derived, SI prefixes, CGS, imperial/US customary, astronomical, biochemical, laboratory, pressure, energy, concentration, activity, molar and mass units; custom units; aliases; dimensional compatibility.</w:t>
      </w:r>
    </w:p>
    <w:p>
      <w:pPr>
        <w:pStyle w:val="ListBullet"/>
      </w:pPr>
      <w:r>
        <w:t>Unit intelligence: automatic conversion, dimensional analysis, dimensional-error detection, compound units, temperature conversions, logarithmic units where applicable, unit-aware plotting and export.</w:t>
      </w:r>
    </w:p>
    <w:p>
      <w:pPr>
        <w:pStyle w:val="ListBullet"/>
      </w:pPr>
      <w:r>
        <w:t>Constants database: mathematical, physical, chemical, astronomical, biological and user-defined constants with source/version metadata.</w:t>
      </w:r>
    </w:p>
    <w:p>
      <w:pPr>
        <w:pStyle w:val="ListBullet"/>
      </w:pPr>
      <w:r>
        <w:t>Precision engine: significant figures, decimal places, scientific notation, exact/approximate values, rounding modes, uncertainty, error propagation, confidence intervals.</w:t>
      </w:r>
    </w:p>
    <w:p>
      <w:pPr>
        <w:pStyle w:val="ListBullet"/>
      </w:pPr>
      <w:r>
        <w:t>Formula browser: searchable formula, variable definitions, dimensions, assumptions, derivation notes, example, reverse solving, units and references.</w:t>
      </w:r>
    </w:p>
    <w:p>
      <w:pPr>
        <w:pStyle w:val="ListBullet"/>
      </w:pPr>
      <w:r>
        <w:t>Data table engine: spreadsheet-like editing, sorting, filtering, grouping, joins, pivots, formulas, derived columns, missing values, metadata and validation.</w:t>
      </w:r>
    </w:p>
    <w:p>
      <w:pPr>
        <w:pStyle w:val="ListBullet"/>
      </w:pPr>
      <w:r>
        <w:t>File engine: CSV, TSV, XLSX, JSON, TXT, XML, YAML, FASTA, FASTQ, GenBank, GFF/GTF, BED, SAM/BAM/CRAM concepts, VCF, PDB/mmCIF, SDF/MOL, mzML, JCAMP-DX, image formats and common instrument exports where technically/licensing appropriate.</w:t>
      </w:r>
    </w:p>
    <w:p>
      <w:pPr>
        <w:pStyle w:val="ListBullet"/>
      </w:pPr>
      <w:r>
        <w:t>Visualization engine: line, scatter, bar, histogram, box, violin, ECDF, area, heatmap, contour, surface, 3D, vector field, quiver, polar, radar where useful, spectra, chromatograms, electropherograms, maps, networks and molecular views.</w:t>
      </w:r>
    </w:p>
    <w:p>
      <w:pPr>
        <w:pStyle w:val="ListBullet"/>
      </w:pPr>
      <w:r>
        <w:t>Statistics engine: descriptive statistics, distributions, probability, sampling, confidence intervals, hypothesis testing, effect sizes, ANOVA/MANOVA, regression, GLM, mixed models, nonparametric tests, resampling, bootstrap, permutation tests, Bayesian analysis concepts, multiple testing, power/sample-size analysis.</w:t>
      </w:r>
    </w:p>
    <w:p>
      <w:pPr>
        <w:pStyle w:val="ListBullet"/>
      </w:pPr>
      <w:r>
        <w:t>Quality control: schema checks, unit checks, range checks, missingness, duplicates, replicate consistency, controls, blanks, batch identifiers, outlier flags and audit trail.</w:t>
      </w:r>
    </w:p>
    <w:p>
      <w:pPr>
        <w:pStyle w:val="ListBullet"/>
      </w:pPr>
      <w:r>
        <w:t>Scientific provenance: inputs, outputs, formulas, constants, parameter values, software version, date/time, source files, transformations and calculation history.</w:t>
      </w:r>
    </w:p>
    <w:p>
      <w:pPr>
        <w:pStyle w:val="ListBullet"/>
      </w:pPr>
      <w:r>
        <w:t>Report engine: methods, equations, tables, figures, captions, results, assumptions, limitations, references, raw-data appendix, downloadable PDF/HTML/CSV/XLSX/PNG/SVG.</w:t>
      </w:r>
    </w:p>
    <w:p>
      <w:pPr>
        <w:pStyle w:val="ListBullet"/>
      </w:pPr>
      <w:r>
        <w:t>Search: global search across tools, equations, compounds, elements, organisms, sequences, datasets, protocols, concepts and saved projects.</w:t>
      </w:r>
    </w:p>
    <w:p>
      <w:pPr>
        <w:pStyle w:val="ListBullet"/>
      </w:pPr>
      <w:r>
        <w:t>Offline-first/local processing wherever practical; explicit user consent before sending files to remote services.</w:t>
      </w:r>
    </w:p>
    <w:p>
      <w:pPr>
        <w:pStyle w:val="Heading1"/>
      </w:pPr>
      <w:r>
        <w:t>1. MATHEMATICS — COMPLETE TOOL FAMILY</w:t>
      </w:r>
    </w:p>
    <w:p>
      <w:pPr>
        <w:pStyle w:val="ListBullet"/>
      </w:pPr>
      <w:r>
        <w:t>Arithmetic and number systems: integers, rationals, reals, complex numbers, intervals, absolute value, ratios, proportions, percentages, powers, roots, logarithms.</w:t>
      </w:r>
    </w:p>
    <w:p>
      <w:pPr>
        <w:pStyle w:val="ListBullet"/>
      </w:pPr>
      <w:r>
        <w:t>Algebra: linear equations, simultaneous equations, quadratics, polynomials, rational expressions, inequalities, systems, substitutions, factorization, partial fractions.</w:t>
      </w:r>
    </w:p>
    <w:p>
      <w:pPr>
        <w:pStyle w:val="ListBullet"/>
      </w:pPr>
      <w:r>
        <w:t>Functions: linear, polynomial, rational, exponential, logarithmic, trigonometric, inverse trigonometric, hyperbolic, piecewise, parametric and implicit functions.</w:t>
      </w:r>
    </w:p>
    <w:p>
      <w:pPr>
        <w:pStyle w:val="ListBullet"/>
      </w:pPr>
      <w:r>
        <w:t>Geometry: Euclidean geometry, triangles, circles, polygons, areas, volumes, coordinate geometry, analytic geometry, conics, transformations, similarity and congruence.</w:t>
      </w:r>
    </w:p>
    <w:p>
      <w:pPr>
        <w:pStyle w:val="ListBullet"/>
      </w:pPr>
      <w:r>
        <w:t>Trigonometry: identities, equations, law of sines, law of cosines, triangle solving, radians/degrees, spherical trigonometry.</w:t>
      </w:r>
    </w:p>
    <w:p>
      <w:pPr>
        <w:pStyle w:val="ListBullet"/>
      </w:pPr>
      <w:r>
        <w:t>Vectors: components, dot/cross products, projections, vector equations, planes, lines, vector fields.</w:t>
      </w:r>
    </w:p>
    <w:p>
      <w:pPr>
        <w:pStyle w:val="ListBullet"/>
      </w:pPr>
      <w:r>
        <w:t>Calculus: limits, continuity, derivatives, partial derivatives, total derivatives, gradients, Jacobians, Hessians, Taylor/Maclaurin series, integrals, multiple integrals, line/surface integrals.</w:t>
      </w:r>
    </w:p>
    <w:p>
      <w:pPr>
        <w:pStyle w:val="ListBullet"/>
      </w:pPr>
      <w:r>
        <w:t>Vector calculus: divergence, curl, Laplacian, Green/Gauss/Stokes theorem workflows.</w:t>
      </w:r>
    </w:p>
    <w:p>
      <w:pPr>
        <w:pStyle w:val="ListBullet"/>
      </w:pPr>
      <w:r>
        <w:t>Differential equations: first/second-order ODEs, systems, boundary-value problems, eigenvalue problems, qualitative analysis, numerical solvers.</w:t>
      </w:r>
    </w:p>
    <w:p>
      <w:pPr>
        <w:pStyle w:val="ListBullet"/>
      </w:pPr>
      <w:r>
        <w:t>Partial differential equations: diffusion, heat, wave, Laplace/Poisson, advection, reaction-diffusion and numerical discretization.</w:t>
      </w:r>
    </w:p>
    <w:p>
      <w:pPr>
        <w:pStyle w:val="ListBullet"/>
      </w:pPr>
      <w:r>
        <w:t>Linear algebra: matrix arithmetic, determinants, inverses, rank, null spaces, eigenvalues/eigenvectors, diagonalization, LU/QR/Cholesky/SVD, least squares.</w:t>
      </w:r>
    </w:p>
    <w:p>
      <w:pPr>
        <w:pStyle w:val="ListBullet"/>
      </w:pPr>
      <w:r>
        <w:t>Discrete mathematics: logic, sets, relations, functions, induction, recurrence, combinatorics, graph theory, trees, Boolean algebra, finite-state concepts.</w:t>
      </w:r>
    </w:p>
    <w:p>
      <w:pPr>
        <w:pStyle w:val="ListBullet"/>
      </w:pPr>
      <w:r>
        <w:t>Number theory: primes, divisibility, modular arithmetic, gcd, congruences, cryptographic primitives and integer algorithms.</w:t>
      </w:r>
    </w:p>
    <w:p>
      <w:pPr>
        <w:pStyle w:val="ListBullet"/>
      </w:pPr>
      <w:r>
        <w:t>Optimization: linear, nonlinear, constrained, unconstrained, convex, gradient-based, derivative-free, global optimization, multi-objective optimization.</w:t>
      </w:r>
    </w:p>
    <w:p>
      <w:pPr>
        <w:pStyle w:val="ListBullet"/>
      </w:pPr>
      <w:r>
        <w:t>Numerical analysis: floating-point error, stability, conditioning, convergence, interpolation, quadrature, numerical linear algebra.</w:t>
      </w:r>
    </w:p>
    <w:p>
      <w:pPr>
        <w:pStyle w:val="ListBullet"/>
      </w:pPr>
      <w:r>
        <w:t>Probability: conditional probability, Bayes, expectation, variance, covariance, generating functions, common discrete/continuous distributions.</w:t>
      </w:r>
    </w:p>
    <w:p>
      <w:pPr>
        <w:pStyle w:val="ListBullet"/>
      </w:pPr>
      <w:r>
        <w:t>Statistics: descriptive, inferential, robust, multivariate, Bayesian, time-series, survival, spatial, categorical, nonparametric and resampling statistics.</w:t>
      </w:r>
    </w:p>
    <w:p>
      <w:pPr>
        <w:pStyle w:val="ListBullet"/>
      </w:pPr>
      <w:r>
        <w:t>Experimental design: randomization, replication, blocking, factorial, fractional factorial, response surface, mixture design, optimal design, power/sample-size.</w:t>
      </w:r>
    </w:p>
    <w:p>
      <w:pPr>
        <w:pStyle w:val="Heading1"/>
      </w:pPr>
      <w:r>
        <w:t>2. PHYSICS — COMPLETE TOOL FAMILY</w:t>
      </w:r>
    </w:p>
    <w:p>
      <w:pPr>
        <w:pStyle w:val="ListBullet"/>
      </w:pPr>
      <w:r>
        <w:t>Classical mechanics: kinematics, Newton laws, free-body analysis, work-energy, momentum, collisions, center of mass, rotation, torque, angular momentum.</w:t>
      </w:r>
    </w:p>
    <w:p>
      <w:pPr>
        <w:pStyle w:val="ListBullet"/>
      </w:pPr>
      <w:r>
        <w:t>Rigid-body mechanics: moments of inertia, rotational dynamics, rolling, gyroscopic concepts.</w:t>
      </w:r>
    </w:p>
    <w:p>
      <w:pPr>
        <w:pStyle w:val="ListBullet"/>
      </w:pPr>
      <w:r>
        <w:t>Gravitation: Newtonian gravity, orbital velocity, escape velocity, Kepler laws, two-body calculations, tidal concepts.</w:t>
      </w:r>
    </w:p>
    <w:p>
      <w:pPr>
        <w:pStyle w:val="ListBullet"/>
      </w:pPr>
      <w:r>
        <w:t>Oscillations: simple harmonic motion, damped/forced oscillators, resonance, coupled oscillators.</w:t>
      </w:r>
    </w:p>
    <w:p>
      <w:pPr>
        <w:pStyle w:val="ListBullet"/>
      </w:pPr>
      <w:r>
        <w:t>Fluid mechanics: hydrostatics, buoyancy, continuity, Bernoulli, viscosity, Reynolds number, laminar/turbulent flow, pipe flow, drag.</w:t>
      </w:r>
    </w:p>
    <w:p>
      <w:pPr>
        <w:pStyle w:val="ListBullet"/>
      </w:pPr>
      <w:r>
        <w:t>Thermal physics: temperature, heat, thermal expansion, calorimetry, conduction, convection, radiation.</w:t>
      </w:r>
    </w:p>
    <w:p>
      <w:pPr>
        <w:pStyle w:val="ListBullet"/>
      </w:pPr>
      <w:r>
        <w:t>Thermodynamics: first/second/third laws, work, heat, internal energy, enthalpy, entropy, Helmholtz/Gibbs free energy, cycles, equations of state.</w:t>
      </w:r>
    </w:p>
    <w:p>
      <w:pPr>
        <w:pStyle w:val="ListBullet"/>
      </w:pPr>
      <w:r>
        <w:t>Statistical mechanics: microstates/macrostates, partition functions, Maxwell-Boltzmann, Bose-Einstein, Fermi-Dirac, ensembles and thermodynamic derivations.</w:t>
      </w:r>
    </w:p>
    <w:p>
      <w:pPr>
        <w:pStyle w:val="ListBullet"/>
      </w:pPr>
      <w:r>
        <w:t>Electrostatics: Coulomb law, electric field, potential, Gauss law, capacitors, dielectric concepts.</w:t>
      </w:r>
    </w:p>
    <w:p>
      <w:pPr>
        <w:pStyle w:val="ListBullet"/>
      </w:pPr>
      <w:r>
        <w:t>DC circuits: Ohm law, Kirchhoff laws, series/parallel networks, power, RC transients.</w:t>
      </w:r>
    </w:p>
    <w:p>
      <w:pPr>
        <w:pStyle w:val="ListBullet"/>
      </w:pPr>
      <w:r>
        <w:t>Magnetism: Lorentz force, Biot-Savart, Ampere law, magnetic materials, inductors.</w:t>
      </w:r>
    </w:p>
    <w:p>
      <w:pPr>
        <w:pStyle w:val="ListBullet"/>
      </w:pPr>
      <w:r>
        <w:t>Electromagnetic induction: Faraday/Lenz laws, transformers, RL/RLC circuits, AC impedance.</w:t>
      </w:r>
    </w:p>
    <w:p>
      <w:pPr>
        <w:pStyle w:val="ListBullet"/>
      </w:pPr>
      <w:r>
        <w:t>Maxwell equations and EM waves; Poynting vector; wave propagation.</w:t>
      </w:r>
    </w:p>
    <w:p>
      <w:pPr>
        <w:pStyle w:val="ListBullet"/>
      </w:pPr>
      <w:r>
        <w:t>Optics: mirrors, lenses, refraction, total internal reflection, optical instruments, ray tracing.</w:t>
      </w:r>
    </w:p>
    <w:p>
      <w:pPr>
        <w:pStyle w:val="ListBullet"/>
      </w:pPr>
      <w:r>
        <w:t>Physical optics: interference, diffraction, polarization, coherence, Fourier optics concepts.</w:t>
      </w:r>
    </w:p>
    <w:p>
      <w:pPr>
        <w:pStyle w:val="ListBullet"/>
      </w:pPr>
      <w:r>
        <w:t>Lasers and photonics: population inversion, resonators, beam parameters, fiber optics, numerical aperture.</w:t>
      </w:r>
    </w:p>
    <w:p>
      <w:pPr>
        <w:pStyle w:val="ListBullet"/>
      </w:pPr>
      <w:r>
        <w:t>Acoustics: sound intensity, decibels, resonance, Doppler effect, standing waves, room acoustics.</w:t>
      </w:r>
    </w:p>
    <w:p>
      <w:pPr>
        <w:pStyle w:val="ListBullet"/>
      </w:pPr>
      <w:r>
        <w:t>Quantum mechanics: wavefunctions, probability density, operators, commutators, uncertainty, Schrödinger equation, wells, barriers, tunneling, harmonic oscillator, angular momentum, spin.</w:t>
      </w:r>
    </w:p>
    <w:p>
      <w:pPr>
        <w:pStyle w:val="ListBullet"/>
      </w:pPr>
      <w:r>
        <w:t>Atomic physics: hydrogenic systems, spectra, selection rules, fine-structure concepts.</w:t>
      </w:r>
    </w:p>
    <w:p>
      <w:pPr>
        <w:pStyle w:val="ListBullet"/>
      </w:pPr>
      <w:r>
        <w:t>Nuclear physics: binding energy, decay, half-life, activity, reaction energetics, fission/fusion concepts.</w:t>
      </w:r>
    </w:p>
    <w:p>
      <w:pPr>
        <w:pStyle w:val="ListBullet"/>
      </w:pPr>
      <w:r>
        <w:t>Particle physics: four forces, particles, conservation laws, relativistic kinematics and Standard Model reference.</w:t>
      </w:r>
    </w:p>
    <w:p>
      <w:pPr>
        <w:pStyle w:val="ListBullet"/>
      </w:pPr>
      <w:r>
        <w:t>Condensed matter: crystal lattices, reciprocal lattice concepts, band theory, semiconductors, phonons, magnetism, superconductivity.</w:t>
      </w:r>
    </w:p>
    <w:p>
      <w:pPr>
        <w:pStyle w:val="ListBullet"/>
      </w:pPr>
      <w:r>
        <w:t>Plasma physics: Debye length, plasma frequency, magnetized plasma concepts, fluid and kinetic basics.</w:t>
      </w:r>
    </w:p>
    <w:p>
      <w:pPr>
        <w:pStyle w:val="ListBullet"/>
      </w:pPr>
      <w:r>
        <w:t>Relativity: Lorentz factor, time dilation, length contraction, relativistic momentum/energy, spacetime concepts.</w:t>
      </w:r>
    </w:p>
    <w:p>
      <w:pPr>
        <w:pStyle w:val="ListBullet"/>
      </w:pPr>
      <w:r>
        <w:t>Medical physics: radiation dose concepts, imaging physics, ultrasound, MRI/CT/X-ray reference calculations.</w:t>
      </w:r>
    </w:p>
    <w:p>
      <w:pPr>
        <w:pStyle w:val="Heading1"/>
      </w:pPr>
      <w:r>
        <w:t>3. CHEMISTRY — COMPLETE TOOL FAMILY</w:t>
      </w:r>
    </w:p>
    <w:p>
      <w:pPr>
        <w:pStyle w:val="ListBullet"/>
      </w:pPr>
      <w:r>
        <w:t>Periodic table explorer: atomic number, mass, electron configuration, oxidation states, isotopes, periodic trends, electronegativity, ionization energy, atomic/ionic radius.</w:t>
      </w:r>
    </w:p>
    <w:p>
      <w:pPr>
        <w:pStyle w:val="ListBullet"/>
      </w:pPr>
      <w:r>
        <w:t>Stoichiometry: mole-mass-particle conversions, limiting reagent, excess reagent, theoretical yield, percent yield, empirical/molecular formula.</w:t>
      </w:r>
    </w:p>
    <w:p>
      <w:pPr>
        <w:pStyle w:val="ListBullet"/>
      </w:pPr>
      <w:r>
        <w:t>Solutions: molarity, molality, normality, mole fraction, ppm/ppb, mass fraction, volume fraction, dilution, serial dilution, mixing.</w:t>
      </w:r>
    </w:p>
    <w:p>
      <w:pPr>
        <w:pStyle w:val="ListBullet"/>
      </w:pPr>
      <w:r>
        <w:t>Acid-base chemistry: pH, pOH, Ka, Kb, pKa, buffers, Henderson-Hasselbalch, polyprotic systems, titration curves, equivalence points.</w:t>
      </w:r>
    </w:p>
    <w:p>
      <w:pPr>
        <w:pStyle w:val="ListBullet"/>
      </w:pPr>
      <w:r>
        <w:t>Equilibrium: Kc, Kp, reaction quotient, Le Chatelier concepts, ICE tables, coupled equilibria, solubility equilibria, Ksp.</w:t>
      </w:r>
    </w:p>
    <w:p>
      <w:pPr>
        <w:pStyle w:val="ListBullet"/>
      </w:pPr>
      <w:r>
        <w:t>Thermochemistry: q, calorimetry, Hess law, enthalpy of formation, bond energies.</w:t>
      </w:r>
    </w:p>
    <w:p>
      <w:pPr>
        <w:pStyle w:val="ListBullet"/>
      </w:pPr>
      <w:r>
        <w:t>Chemical thermodynamics: ΔU, ΔH, ΔS, ΔG, spontaneity, equilibrium relationships.</w:t>
      </w:r>
    </w:p>
    <w:p>
      <w:pPr>
        <w:pStyle w:val="ListBullet"/>
      </w:pPr>
      <w:r>
        <w:t>Chemical kinetics: rate laws, integrated rate laws, half-life, Arrhenius, activation energy, temperature dependence, catalytic concepts.</w:t>
      </w:r>
    </w:p>
    <w:p>
      <w:pPr>
        <w:pStyle w:val="ListBullet"/>
      </w:pPr>
      <w:r>
        <w:t>Electrochemistry: galvanic/electrolytic cells, cell potential, Nernst equation, Faraday law, electrolysis, batteries, corrosion.</w:t>
      </w:r>
    </w:p>
    <w:p>
      <w:pPr>
        <w:pStyle w:val="ListBullet"/>
      </w:pPr>
      <w:r>
        <w:t>Gas chemistry: Boyle, Charles, Avogadro, ideal gas, combined gas law, van der Waals, partial pressures, kinetic theory.</w:t>
      </w:r>
    </w:p>
    <w:p>
      <w:pPr>
        <w:pStyle w:val="ListBullet"/>
      </w:pPr>
      <w:r>
        <w:t>Organic chemistry: nomenclature, constitutional isomers, stereochemistry, conformations, functional groups, reaction mechanisms, aromaticity, substitutions, eliminations, additions, carbonyls, carboxylic acids/derivatives, amines, heterocycles.</w:t>
      </w:r>
    </w:p>
    <w:p>
      <w:pPr>
        <w:pStyle w:val="ListBullet"/>
      </w:pPr>
      <w:r>
        <w:t>Organic spectroscopy: IR, NMR, UV-Vis, MS interpretation helpers, molecular formula and unsaturation.</w:t>
      </w:r>
    </w:p>
    <w:p>
      <w:pPr>
        <w:pStyle w:val="ListBullet"/>
      </w:pPr>
      <w:r>
        <w:t>Inorganic chemistry: coordination compounds, ligand field concepts, transition-metal chemistry, organometallic reference.</w:t>
      </w:r>
    </w:p>
    <w:p>
      <w:pPr>
        <w:pStyle w:val="ListBullet"/>
      </w:pPr>
      <w:r>
        <w:t>Analytical chemistry: titration, gravimetry, calibration curves, standard addition, internal standard, detection/quantification limits, uncertainty.</w:t>
      </w:r>
    </w:p>
    <w:p>
      <w:pPr>
        <w:pStyle w:val="ListBullet"/>
      </w:pPr>
      <w:r>
        <w:t>Spectroscopy: UV-Vis, fluorescence, IR, Raman, atomic absorption/emission, XRF, NMR and mass spectrometry data viewers.</w:t>
      </w:r>
    </w:p>
    <w:p>
      <w:pPr>
        <w:pStyle w:val="ListBullet"/>
      </w:pPr>
      <w:r>
        <w:t>Chromatography: TLC concepts, GC, HPLC, ion exchange, size exclusion, affinity, retention, resolution, peak area and calibration.</w:t>
      </w:r>
    </w:p>
    <w:p>
      <w:pPr>
        <w:pStyle w:val="ListBullet"/>
      </w:pPr>
      <w:r>
        <w:t>Surface/material chemistry: adsorption, isotherms, surface area concepts, catalysis, colloids.</w:t>
      </w:r>
    </w:p>
    <w:p>
      <w:pPr>
        <w:pStyle w:val="ListBullet"/>
      </w:pPr>
      <w:r>
        <w:t>Polymer chemistry: molecular weight averages, degree of polymerization, polymerization concepts, glass transition and crystallinity.</w:t>
      </w:r>
    </w:p>
    <w:p>
      <w:pPr>
        <w:pStyle w:val="ListBullet"/>
      </w:pPr>
      <w:r>
        <w:t>Green chemistry: atom economy, E-factor, reaction mass efficiency, solvent/waste metrics.</w:t>
      </w:r>
    </w:p>
    <w:p>
      <w:pPr>
        <w:pStyle w:val="ListBullet"/>
      </w:pPr>
      <w:r>
        <w:t>Chemical informatics: molecular formula, molar mass, SMILES/InChI where supported, structure visualization, descriptors and substructure concepts.</w:t>
      </w:r>
    </w:p>
    <w:p>
      <w:pPr>
        <w:pStyle w:val="Heading1"/>
      </w:pPr>
      <w:r>
        <w:t>4. BIOCHEMISTRY — COMPLETE TOOL FAMILY</w:t>
      </w:r>
    </w:p>
    <w:p>
      <w:pPr>
        <w:pStyle w:val="ListBullet"/>
      </w:pPr>
      <w:r>
        <w:t>Amino acids: structures, one-letter/three-letter codes, charge versus pH, pI, molecular mass.</w:t>
      </w:r>
    </w:p>
    <w:p>
      <w:pPr>
        <w:pStyle w:val="ListBullet"/>
      </w:pPr>
      <w:r>
        <w:t>Protein calculations: molecular weight, extinction coefficient concepts, concentration, dilution, sequence composition, hydrophobicity and charge summaries.</w:t>
      </w:r>
    </w:p>
    <w:p>
      <w:pPr>
        <w:pStyle w:val="ListBullet"/>
      </w:pPr>
      <w:r>
        <w:t>Protein structure: primary/secondary/tertiary/quaternary structure, motifs, domains, disulfides, ligand binding concepts.</w:t>
      </w:r>
    </w:p>
    <w:p>
      <w:pPr>
        <w:pStyle w:val="ListBullet"/>
      </w:pPr>
      <w:r>
        <w:t>Protein purification: yield, recovery, specific activity, purification fold, chromatography fraction analysis.</w:t>
      </w:r>
    </w:p>
    <w:p>
      <w:pPr>
        <w:pStyle w:val="ListBullet"/>
      </w:pPr>
      <w:r>
        <w:t>Enzymes: Michaelis-Menten, Lineweaver-Burk visualization, Eadie-Hofstee concepts, kcat, catalytic efficiency, competitive/noncompetitive/uncompetitive inhibition, allostery.</w:t>
      </w:r>
    </w:p>
    <w:p>
      <w:pPr>
        <w:pStyle w:val="ListBullet"/>
      </w:pPr>
      <w:r>
        <w:t>Carbohydrates: monosaccharides, disaccharides, polysaccharides, composition and stoichiometric calculations.</w:t>
      </w:r>
    </w:p>
    <w:p>
      <w:pPr>
        <w:pStyle w:val="ListBullet"/>
      </w:pPr>
      <w:r>
        <w:t>Lipids: fatty-acid notation, saturation, molecular mass, composition and oxidation concepts.</w:t>
      </w:r>
    </w:p>
    <w:p>
      <w:pPr>
        <w:pStyle w:val="ListBullet"/>
      </w:pPr>
      <w:r>
        <w:t>Nucleic acids: DNA/RNA molecular mass, concentration, base composition, melting temperature concepts, oligonucleotide calculations.</w:t>
      </w:r>
    </w:p>
    <w:p>
      <w:pPr>
        <w:pStyle w:val="ListBullet"/>
      </w:pPr>
      <w:r>
        <w:t>Metabolism: glycolysis, TCA, oxidative phosphorylation, PPP, fatty-acid synthesis/oxidation, amino-acid metabolism, nucleotide metabolism.</w:t>
      </w:r>
    </w:p>
    <w:p>
      <w:pPr>
        <w:pStyle w:val="ListBullet"/>
      </w:pPr>
      <w:r>
        <w:t>Bioenergetics: ATP yield concepts, redox potential, proton motive force, coupling.</w:t>
      </w:r>
    </w:p>
    <w:p>
      <w:pPr>
        <w:pStyle w:val="ListBullet"/>
      </w:pPr>
      <w:r>
        <w:t>Buffers and biochemical solutions: pH, pKa, ionic strength concepts, preparation and dilution.</w:t>
      </w:r>
    </w:p>
    <w:p>
      <w:pPr>
        <w:pStyle w:val="ListBullet"/>
      </w:pPr>
      <w:r>
        <w:t>Biochemical data analysis: standard curves, absorbance/fluorescence, enzyme assays, kinetic fitting, replicate analysis.</w:t>
      </w:r>
    </w:p>
    <w:p>
      <w:pPr>
        <w:pStyle w:val="Heading1"/>
      </w:pPr>
      <w:r>
        <w:t>5. MOLECULAR BIOLOGY &amp; GENETICS</w:t>
      </w:r>
    </w:p>
    <w:p>
      <w:pPr>
        <w:pStyle w:val="ListBullet"/>
      </w:pPr>
      <w:r>
        <w:t>DNA/RNA sequence utilities: FASTA, reverse complement, transcription, translation, codon table, ORFs, GC%, AT%, motifs, k-mers.</w:t>
      </w:r>
    </w:p>
    <w:p>
      <w:pPr>
        <w:pStyle w:val="ListBullet"/>
      </w:pPr>
      <w:r>
        <w:t>Restriction analysis: restriction-site scanning, fragment-size prediction, theoretical digest mapping.</w:t>
      </w:r>
    </w:p>
    <w:p>
      <w:pPr>
        <w:pStyle w:val="ListBullet"/>
      </w:pPr>
      <w:r>
        <w:t>Primer calculations: length, GC%, Tm models, concentration/dilution and basic compatibility checks.</w:t>
      </w:r>
    </w:p>
    <w:p>
      <w:pPr>
        <w:pStyle w:val="ListBullet"/>
      </w:pPr>
      <w:r>
        <w:t>PCR/qPCR: reaction planning, master mixes, Ct/Cq handling, ΔCt, ΔΔCt, relative expression, standard curves, efficiency concepts.</w:t>
      </w:r>
    </w:p>
    <w:p>
      <w:pPr>
        <w:pStyle w:val="ListBullet"/>
      </w:pPr>
      <w:r>
        <w:t>Cloning concepts: vector/insert calculations, molar ratios, fragment maps, construct records.</w:t>
      </w:r>
    </w:p>
    <w:p>
      <w:pPr>
        <w:pStyle w:val="ListBullet"/>
      </w:pPr>
      <w:r>
        <w:t>Genetics: Punnett squares, Mendelian probabilities, linkage, recombination, mapping distance, Hardy-Weinberg, allele/genotype frequencies.</w:t>
      </w:r>
    </w:p>
    <w:p>
      <w:pPr>
        <w:pStyle w:val="ListBullet"/>
      </w:pPr>
      <w:r>
        <w:t>Population genetics: selection, drift, migration, mutation, effective population size concepts.</w:t>
      </w:r>
    </w:p>
    <w:p>
      <w:pPr>
        <w:pStyle w:val="ListBullet"/>
      </w:pPr>
      <w:r>
        <w:t>Cytogenetics: chromosome counts, karyotype data organization, ploidy and dosage concepts.</w:t>
      </w:r>
    </w:p>
    <w:p>
      <w:pPr>
        <w:pStyle w:val="ListBullet"/>
      </w:pPr>
      <w:r>
        <w:t>Epigenetics: methylation data summaries, chromatin concepts, regulatory-region annotation.</w:t>
      </w:r>
    </w:p>
    <w:p>
      <w:pPr>
        <w:pStyle w:val="ListBullet"/>
      </w:pPr>
      <w:r>
        <w:t>Gene expression: normalization, fold change, replicate handling and visualization.</w:t>
      </w:r>
    </w:p>
    <w:p>
      <w:pPr>
        <w:pStyle w:val="Heading1"/>
      </w:pPr>
      <w:r>
        <w:t>6. BIOINFORMATICS &amp; COMPUTATIONAL BIOLOGY</w:t>
      </w:r>
    </w:p>
    <w:p>
      <w:pPr>
        <w:pStyle w:val="ListBullet"/>
      </w:pPr>
      <w:r>
        <w:t>Sequence formats and validation: FASTA, FASTQ, GenBank, GFF/GTF, BED, VCF and metadata.</w:t>
      </w:r>
    </w:p>
    <w:p>
      <w:pPr>
        <w:pStyle w:val="ListBullet"/>
      </w:pPr>
      <w:r>
        <w:t>Sequence statistics: length, composition, GC%, entropy, k-mer frequencies, complexity.</w:t>
      </w:r>
    </w:p>
    <w:p>
      <w:pPr>
        <w:pStyle w:val="ListBullet"/>
      </w:pPr>
      <w:r>
        <w:t>Pairwise alignment: global/local alignment concepts, scoring matrices, gap penalties, identity/similarity.</w:t>
      </w:r>
    </w:p>
    <w:p>
      <w:pPr>
        <w:pStyle w:val="ListBullet"/>
      </w:pPr>
      <w:r>
        <w:t>Multiple sequence alignment: conservation, consensus, motif extraction, alignment statistics.</w:t>
      </w:r>
    </w:p>
    <w:p>
      <w:pPr>
        <w:pStyle w:val="ListBullet"/>
      </w:pPr>
      <w:r>
        <w:t>Phylogenetics: distance matrices, tree formats, tree visualization, bootstrap concepts, rooting and annotation.</w:t>
      </w:r>
    </w:p>
    <w:p>
      <w:pPr>
        <w:pStyle w:val="ListBullet"/>
      </w:pPr>
      <w:r>
        <w:t>Genome analysis: assembly statistics, N50/N90, coverage concepts, annotation summaries, gene density.</w:t>
      </w:r>
    </w:p>
    <w:p>
      <w:pPr>
        <w:pStyle w:val="ListBullet"/>
      </w:pPr>
      <w:r>
        <w:t>Variant analysis: VCF parsing, allele frequency, genotype summaries, annotation concepts and filtering.</w:t>
      </w:r>
    </w:p>
    <w:p>
      <w:pPr>
        <w:pStyle w:val="ListBullet"/>
      </w:pPr>
      <w:r>
        <w:t>RNA-seq: QC concepts, read counts, normalization, differential expression, volcano/MA plots, PCA, enrichment and pathway analysis.</w:t>
      </w:r>
    </w:p>
    <w:p>
      <w:pPr>
        <w:pStyle w:val="ListBullet"/>
      </w:pPr>
      <w:r>
        <w:t>Single-cell concepts: count matrices, QC metrics, normalization, clustering, dimensionality reduction and marker analysis.</w:t>
      </w:r>
    </w:p>
    <w:p>
      <w:pPr>
        <w:pStyle w:val="ListBullet"/>
      </w:pPr>
      <w:r>
        <w:t>Proteomics: peptide/protein tables, fold change, missingness, enrichment, PTM summaries.</w:t>
      </w:r>
    </w:p>
    <w:p>
      <w:pPr>
        <w:pStyle w:val="ListBullet"/>
      </w:pPr>
      <w:r>
        <w:t>Metabolomics: feature tables, normalization, PCA, clustering, volcano plots and pathway concepts.</w:t>
      </w:r>
    </w:p>
    <w:p>
      <w:pPr>
        <w:pStyle w:val="ListBullet"/>
      </w:pPr>
      <w:r>
        <w:t>Structural bioinformatics: PDB/mmCIF viewing, sequence-structure mapping, RMSD concepts, domains, contacts.</w:t>
      </w:r>
    </w:p>
    <w:p>
      <w:pPr>
        <w:pStyle w:val="ListBullet"/>
      </w:pPr>
      <w:r>
        <w:t>Network biology: graph construction, centrality, communities, pathway networks, regulatory networks.</w:t>
      </w:r>
    </w:p>
    <w:p>
      <w:pPr>
        <w:pStyle w:val="ListBullet"/>
      </w:pPr>
      <w:r>
        <w:t>Machine learning for biology: classification, regression, clustering, dimensionality reduction, cross-validation and model evaluation.</w:t>
      </w:r>
    </w:p>
    <w:p>
      <w:pPr>
        <w:pStyle w:val="ListBullet"/>
      </w:pPr>
      <w:r>
        <w:t>Workflow/reproducibility: pipeline graphs, parameter records, provenance, notebook export and workflow manifests.</w:t>
      </w:r>
    </w:p>
    <w:p>
      <w:pPr>
        <w:pStyle w:val="Heading1"/>
      </w:pPr>
      <w:r>
        <w:t>7. CELL BIOLOGY, MICROBIOLOGY &amp; IMMUNOLOGY</w:t>
      </w:r>
    </w:p>
    <w:p>
      <w:pPr>
        <w:pStyle w:val="ListBullet"/>
      </w:pPr>
      <w:r>
        <w:t>Cell measurement: cell count, concentration, viability, confluence, area/diameter, density and replicate summaries.</w:t>
      </w:r>
    </w:p>
    <w:p>
      <w:pPr>
        <w:pStyle w:val="ListBullet"/>
      </w:pPr>
      <w:r>
        <w:t>Growth kinetics: lag/log/stationary phases, specific growth rate, doubling time, generation time, logistic models, substrate-limited concepts.</w:t>
      </w:r>
    </w:p>
    <w:p>
      <w:pPr>
        <w:pStyle w:val="ListBullet"/>
      </w:pPr>
      <w:r>
        <w:t>CFU calculations: dilution factors, plated volume, colony counts, replicate statistics.</w:t>
      </w:r>
    </w:p>
    <w:p>
      <w:pPr>
        <w:pStyle w:val="ListBullet"/>
      </w:pPr>
      <w:r>
        <w:t>OD-based growth: blank correction, dilution correction, growth curves, model fitting.</w:t>
      </w:r>
    </w:p>
    <w:p>
      <w:pPr>
        <w:pStyle w:val="ListBullet"/>
      </w:pPr>
      <w:r>
        <w:t>Microscopy analysis: scale calibration, object counting, segmentation, area, perimeter, circularity, intensity and batch analysis.</w:t>
      </w:r>
    </w:p>
    <w:p>
      <w:pPr>
        <w:pStyle w:val="ListBullet"/>
      </w:pPr>
      <w:r>
        <w:t>Gel electrophoresis analysis: lane detection, band detection, migration distance, ladder calibration, molecular-size estimation.</w:t>
      </w:r>
    </w:p>
    <w:p>
      <w:pPr>
        <w:pStyle w:val="ListBullet"/>
      </w:pPr>
      <w:r>
        <w:t>Immunology: dilution/endpoint calculations, antibody concentration, titer summaries, ELISA standard curves, assay QC.</w:t>
      </w:r>
    </w:p>
    <w:p>
      <w:pPr>
        <w:pStyle w:val="ListBullet"/>
      </w:pPr>
      <w:r>
        <w:t>ELISA: standard curve fitting, unknown interpolation, blank subtraction, replicate QC.</w:t>
      </w:r>
    </w:p>
    <w:p>
      <w:pPr>
        <w:pStyle w:val="ListBullet"/>
      </w:pPr>
      <w:r>
        <w:t>Flow cytometry data concepts: gating hierarchy, positive/negative populations, percentages, fluorescence summaries and QC.</w:t>
      </w:r>
    </w:p>
    <w:p>
      <w:pPr>
        <w:pStyle w:val="ListBullet"/>
      </w:pPr>
      <w:r>
        <w:t>Microbial identification data: phenotype tables, staining records, biochemical-test matrices and evidence comparison.</w:t>
      </w:r>
    </w:p>
    <w:p>
      <w:pPr>
        <w:pStyle w:val="Heading1"/>
      </w:pPr>
      <w:r>
        <w:t>8. BOTANY &amp; PLANT SCIENCE</w:t>
      </w:r>
    </w:p>
    <w:p>
      <w:pPr>
        <w:pStyle w:val="ListBullet"/>
      </w:pPr>
      <w:r>
        <w:t>Plant morphology: organ measurements, leaf area, root/shoot ratios, growth indices.</w:t>
      </w:r>
    </w:p>
    <w:p>
      <w:pPr>
        <w:pStyle w:val="ListBullet"/>
      </w:pPr>
      <w:r>
        <w:t>Plant anatomy: tissue measurements, microscopy quantification and anatomical ratios.</w:t>
      </w:r>
    </w:p>
    <w:p>
      <w:pPr>
        <w:pStyle w:val="ListBullet"/>
      </w:pPr>
      <w:r>
        <w:t>Photosynthesis: light-response, CO2-response, gas-exchange data, chlorophyll-related measurements.</w:t>
      </w:r>
    </w:p>
    <w:p>
      <w:pPr>
        <w:pStyle w:val="ListBullet"/>
      </w:pPr>
      <w:r>
        <w:t>Water relations: water potential components, osmotic potential concepts, relative water content, transpiration and stomatal data.</w:t>
      </w:r>
    </w:p>
    <w:p>
      <w:pPr>
        <w:pStyle w:val="ListBullet"/>
      </w:pPr>
      <w:r>
        <w:t>Plant nutrition: nutrient concentration, uptake, use efficiency and deficiency-data analysis.</w:t>
      </w:r>
    </w:p>
    <w:p>
      <w:pPr>
        <w:pStyle w:val="ListBullet"/>
      </w:pPr>
      <w:r>
        <w:t>Plant growth: relative growth rate, absolute growth rate, biomass accumulation, leaf area index concepts.</w:t>
      </w:r>
    </w:p>
    <w:p>
      <w:pPr>
        <w:pStyle w:val="ListBullet"/>
      </w:pPr>
      <w:r>
        <w:t>Plant hormones: concentration/dose-response datasets and growth-response modeling.</w:t>
      </w:r>
    </w:p>
    <w:p>
      <w:pPr>
        <w:pStyle w:val="ListBullet"/>
      </w:pPr>
      <w:r>
        <w:t>Plant taxonomy/systematics: character matrices, identification-key data, taxon records and phylogenetic visualization.</w:t>
      </w:r>
    </w:p>
    <w:p>
      <w:pPr>
        <w:pStyle w:val="ListBullet"/>
      </w:pPr>
      <w:r>
        <w:t>Plant tissue culture: media/stock preparation, explant records, regeneration percentages and contamination tracking.</w:t>
      </w:r>
    </w:p>
    <w:p>
      <w:pPr>
        <w:pStyle w:val="ListBullet"/>
      </w:pPr>
      <w:r>
        <w:t>Plant stress biology: drought, salinity, heat, cold and oxidative-stress experimental data analysis.</w:t>
      </w:r>
    </w:p>
    <w:p>
      <w:pPr>
        <w:pStyle w:val="ListBullet"/>
      </w:pPr>
      <w:r>
        <w:t>Plant breeding/genetics: segregation ratios, heritability concepts, selection indices, marker datasets.</w:t>
      </w:r>
    </w:p>
    <w:p>
      <w:pPr>
        <w:pStyle w:val="Heading1"/>
      </w:pPr>
      <w:r>
        <w:t>9. ZOOLOGY &amp; ANIMAL SCIENCE</w:t>
      </w:r>
    </w:p>
    <w:p>
      <w:pPr>
        <w:pStyle w:val="ListBullet"/>
      </w:pPr>
      <w:r>
        <w:t>Animal morphometrics: length, mass, ratios, allometry, body condition indices and multivariate measurements.</w:t>
      </w:r>
    </w:p>
    <w:p>
      <w:pPr>
        <w:pStyle w:val="ListBullet"/>
      </w:pPr>
      <w:r>
        <w:t>Physiology: heart/respiratory rates, blood-data summaries, renal/thermoregulatory calculations and time series.</w:t>
      </w:r>
    </w:p>
    <w:p>
      <w:pPr>
        <w:pStyle w:val="ListBullet"/>
      </w:pPr>
      <w:r>
        <w:t>Population ecology: abundance, density, growth models, survival, life tables, fecundity and reproductive rates.</w:t>
      </w:r>
    </w:p>
    <w:p>
      <w:pPr>
        <w:pStyle w:val="ListBullet"/>
      </w:pPr>
      <w:r>
        <w:t>Behavioral science: event frequencies, durations, transition matrices, ethograms and statistical summaries.</w:t>
      </w:r>
    </w:p>
    <w:p>
      <w:pPr>
        <w:pStyle w:val="ListBullet"/>
      </w:pPr>
      <w:r>
        <w:t>Wildlife ecology: mark-recapture concepts, occupancy, biodiversity indices and spatial summaries.</w:t>
      </w:r>
    </w:p>
    <w:p>
      <w:pPr>
        <w:pStyle w:val="ListBullet"/>
      </w:pPr>
      <w:r>
        <w:t>Parasitology/entomology: prevalence, intensity, abundance and host-parasite data.</w:t>
      </w:r>
    </w:p>
    <w:p>
      <w:pPr>
        <w:pStyle w:val="Heading1"/>
      </w:pPr>
      <w:r>
        <w:t>10. ECOLOGY &amp; ENVIRONMENTAL SCIENCE</w:t>
      </w:r>
    </w:p>
    <w:p>
      <w:pPr>
        <w:pStyle w:val="ListBullet"/>
      </w:pPr>
      <w:r>
        <w:t>Population models: exponential, logistic, carrying capacity, competition, predator-prey, age-structured concepts.</w:t>
      </w:r>
    </w:p>
    <w:p>
      <w:pPr>
        <w:pStyle w:val="ListBullet"/>
      </w:pPr>
      <w:r>
        <w:t>Biodiversity: Shannon, Simpson, evenness, richness, rarefaction concepts.</w:t>
      </w:r>
    </w:p>
    <w:p>
      <w:pPr>
        <w:pStyle w:val="ListBullet"/>
      </w:pPr>
      <w:r>
        <w:t>Community ecology: abundance matrices, ordination concepts, clustering and similarity/distance.</w:t>
      </w:r>
    </w:p>
    <w:p>
      <w:pPr>
        <w:pStyle w:val="ListBullet"/>
      </w:pPr>
      <w:r>
        <w:t>Ecological sampling: quadrats, transects, capture-recapture and sampling effort.</w:t>
      </w:r>
    </w:p>
    <w:p>
      <w:pPr>
        <w:pStyle w:val="ListBullet"/>
      </w:pPr>
      <w:r>
        <w:t>Carbon/nutrient cycles: mass balance, fluxes, pools and turnover.</w:t>
      </w:r>
    </w:p>
    <w:p>
      <w:pPr>
        <w:pStyle w:val="ListBullet"/>
      </w:pPr>
      <w:r>
        <w:t>Water quality: pH, conductivity, turbidity, dissolved oxygen, BOD/COD data and load calculations.</w:t>
      </w:r>
    </w:p>
    <w:p>
      <w:pPr>
        <w:pStyle w:val="ListBullet"/>
      </w:pPr>
      <w:r>
        <w:t>Air quality: concentration, averaging, exposure concepts and time-series visualization.</w:t>
      </w:r>
    </w:p>
    <w:p>
      <w:pPr>
        <w:pStyle w:val="ListBullet"/>
      </w:pPr>
      <w:r>
        <w:t>Soil science: pH, EC, organic matter, moisture, texture, nutrient concentration and cation exchange concepts.</w:t>
      </w:r>
    </w:p>
    <w:p>
      <w:pPr>
        <w:pStyle w:val="ListBullet"/>
      </w:pPr>
      <w:r>
        <w:t>Environmental risk: concentration/exposure summaries, dose-response concepts and uncertainty.</w:t>
      </w:r>
    </w:p>
    <w:p>
      <w:pPr>
        <w:pStyle w:val="Heading1"/>
      </w:pPr>
      <w:r>
        <w:t>11. NANOTECHNOLOGY &amp; NANOSCIENCE</w:t>
      </w:r>
    </w:p>
    <w:p>
      <w:pPr>
        <w:pStyle w:val="ListBullet"/>
      </w:pPr>
      <w:r>
        <w:t>Nanoparticle concentration, dilution, molarity and mass concentration.</w:t>
      </w:r>
    </w:p>
    <w:p>
      <w:pPr>
        <w:pStyle w:val="ListBullet"/>
      </w:pPr>
      <w:r>
        <w:t>Particle-size statistics: mean, median, distribution, polydispersity concepts.</w:t>
      </w:r>
    </w:p>
    <w:p>
      <w:pPr>
        <w:pStyle w:val="ListBullet"/>
      </w:pPr>
      <w:r>
        <w:t>DLS data: hydrodynamic diameter and PDI visualization.</w:t>
      </w:r>
    </w:p>
    <w:p>
      <w:pPr>
        <w:pStyle w:val="ListBullet"/>
      </w:pPr>
      <w:r>
        <w:t>Zeta-potential data analysis and stability visualization.</w:t>
      </w:r>
    </w:p>
    <w:p>
      <w:pPr>
        <w:pStyle w:val="ListBullet"/>
      </w:pPr>
      <w:r>
        <w:t>UV-Vis nanoparticle spectra: baseline, peak wavelength, intensity and batch comparison.</w:t>
      </w:r>
    </w:p>
    <w:p>
      <w:pPr>
        <w:pStyle w:val="ListBullet"/>
      </w:pPr>
      <w:r>
        <w:t>FTIR/Raman spectral processing: baseline correction, smoothing, peak detection, peak assignment tables.</w:t>
      </w:r>
    </w:p>
    <w:p>
      <w:pPr>
        <w:pStyle w:val="ListBullet"/>
      </w:pPr>
      <w:r>
        <w:t>XRD: peak detection, d-spacing, crystallite-size concepts using Scherrer-type calculations, phase comparison.</w:t>
      </w:r>
    </w:p>
    <w:p>
      <w:pPr>
        <w:pStyle w:val="ListBullet"/>
      </w:pPr>
      <w:r>
        <w:t>SEM/TEM image measurement: particle diameter, morphology, aspect ratio, size distribution.</w:t>
      </w:r>
    </w:p>
    <w:p>
      <w:pPr>
        <w:pStyle w:val="ListBullet"/>
      </w:pPr>
      <w:r>
        <w:t>AFM: roughness and height-distribution analysis.</w:t>
      </w:r>
    </w:p>
    <w:p>
      <w:pPr>
        <w:pStyle w:val="ListBullet"/>
      </w:pPr>
      <w:r>
        <w:t>TGA/DSC: mass-loss stages, onset temperatures, transition analysis and thermal curves.</w:t>
      </w:r>
    </w:p>
    <w:p>
      <w:pPr>
        <w:pStyle w:val="ListBullet"/>
      </w:pPr>
      <w:r>
        <w:t>Nanotoxicology: dose-response, viability data, exposure summaries and uncertainty.</w:t>
      </w:r>
    </w:p>
    <w:p>
      <w:pPr>
        <w:pStyle w:val="ListBullet"/>
      </w:pPr>
      <w:r>
        <w:t>Nano-bio interfaces: adsorption/interaction data, surface-area-normalized measurements and assay summaries.</w:t>
      </w:r>
    </w:p>
    <w:p>
      <w:pPr>
        <w:pStyle w:val="Heading1"/>
      </w:pPr>
      <w:r>
        <w:t>12. MATERIALS SCIENCE &amp; POLYMERS</w:t>
      </w:r>
    </w:p>
    <w:p>
      <w:pPr>
        <w:pStyle w:val="ListBullet"/>
      </w:pPr>
      <w:r>
        <w:t>Stress-strain curves; Young's modulus; yield strength; ultimate tensile strength; toughness; elongation.</w:t>
      </w:r>
    </w:p>
    <w:p>
      <w:pPr>
        <w:pStyle w:val="ListBullet"/>
      </w:pPr>
      <w:r>
        <w:t>Hardness, fatigue, fracture and creep data analysis.</w:t>
      </w:r>
    </w:p>
    <w:p>
      <w:pPr>
        <w:pStyle w:val="ListBullet"/>
      </w:pPr>
      <w:r>
        <w:t>Phase diagrams: lever rule, phase fractions, composition-temperature visualization.</w:t>
      </w:r>
    </w:p>
    <w:p>
      <w:pPr>
        <w:pStyle w:val="ListBullet"/>
      </w:pPr>
      <w:r>
        <w:t>Crystal structures, lattice parameters, density calculations and defect concepts.</w:t>
      </w:r>
    </w:p>
    <w:p>
      <w:pPr>
        <w:pStyle w:val="ListBullet"/>
      </w:pPr>
      <w:r>
        <w:t>Diffusion: Fick's laws, diffusion coefficients, Arrhenius temperature dependence.</w:t>
      </w:r>
    </w:p>
    <w:p>
      <w:pPr>
        <w:pStyle w:val="ListBullet"/>
      </w:pPr>
      <w:r>
        <w:t>Thermal properties: conductivity, diffusivity, expansion and heat capacity.</w:t>
      </w:r>
    </w:p>
    <w:p>
      <w:pPr>
        <w:pStyle w:val="ListBullet"/>
      </w:pPr>
      <w:r>
        <w:t>Electrical materials: resistivity, conductivity, carrier-related calculations.</w:t>
      </w:r>
    </w:p>
    <w:p>
      <w:pPr>
        <w:pStyle w:val="ListBullet"/>
      </w:pPr>
      <w:r>
        <w:t>Polymer molecular weight: Mn, Mw, dispersity, degree of polymerization.</w:t>
      </w:r>
    </w:p>
    <w:p>
      <w:pPr>
        <w:pStyle w:val="ListBullet"/>
      </w:pPr>
      <w:r>
        <w:t>Polymer thermal data: Tg, Tm, crystallinity and degradation curves.</w:t>
      </w:r>
    </w:p>
    <w:p>
      <w:pPr>
        <w:pStyle w:val="ListBullet"/>
      </w:pPr>
      <w:r>
        <w:t>Composite materials: volume/mass fraction, rule-of-mixtures concepts and mechanical comparison.</w:t>
      </w:r>
    </w:p>
    <w:p>
      <w:pPr>
        <w:pStyle w:val="Heading1"/>
      </w:pPr>
      <w:r>
        <w:t>13. EARTH SCIENCE, GEOLOGY &amp; GEOCHEMISTRY</w:t>
      </w:r>
    </w:p>
    <w:p>
      <w:pPr>
        <w:pStyle w:val="ListBullet"/>
      </w:pPr>
      <w:r>
        <w:t>Mineral properties, density, formula mass and stoichiometry.</w:t>
      </w:r>
    </w:p>
    <w:p>
      <w:pPr>
        <w:pStyle w:val="ListBullet"/>
      </w:pPr>
      <w:r>
        <w:t>Rock/mineral classification datasets and ternary/binary diagrams.</w:t>
      </w:r>
    </w:p>
    <w:p>
      <w:pPr>
        <w:pStyle w:val="ListBullet"/>
      </w:pPr>
      <w:r>
        <w:t>Plate tectonics and geologic-time reference tools.</w:t>
      </w:r>
    </w:p>
    <w:p>
      <w:pPr>
        <w:pStyle w:val="ListBullet"/>
      </w:pPr>
      <w:r>
        <w:t>Stratigraphic thickness, dip/strike geometry and structural geology calculations.</w:t>
      </w:r>
    </w:p>
    <w:p>
      <w:pPr>
        <w:pStyle w:val="ListBullet"/>
      </w:pPr>
      <w:r>
        <w:t>Geochemistry: elemental ratios, normalization, mass balance, isotope-ratio calculations.</w:t>
      </w:r>
    </w:p>
    <w:p>
      <w:pPr>
        <w:pStyle w:val="ListBullet"/>
      </w:pPr>
      <w:r>
        <w:t>Hydrology: water balance, runoff, infiltration, groundwater flow concepts, Darcy's law.</w:t>
      </w:r>
    </w:p>
    <w:p>
      <w:pPr>
        <w:pStyle w:val="ListBullet"/>
      </w:pPr>
      <w:r>
        <w:t>Oceanography: salinity, density, temperature-depth profiles, mixing and water-mass analysis.</w:t>
      </w:r>
    </w:p>
    <w:p>
      <w:pPr>
        <w:pStyle w:val="ListBullet"/>
      </w:pPr>
      <w:r>
        <w:t>Atmospheric science: pressure-height relationships, lapse rates, humidity, dew point, adiabatic concepts.</w:t>
      </w:r>
    </w:p>
    <w:p>
      <w:pPr>
        <w:pStyle w:val="ListBullet"/>
      </w:pPr>
      <w:r>
        <w:t>Climate data: anomalies, climatologies, moving averages, trend analysis and uncertainty.</w:t>
      </w:r>
    </w:p>
    <w:p>
      <w:pPr>
        <w:pStyle w:val="ListBullet"/>
      </w:pPr>
      <w:r>
        <w:t>GIS/remote sensing: coordinates, distance/area, raster statistics, spectral indices and spatial summaries.</w:t>
      </w:r>
    </w:p>
    <w:p>
      <w:pPr>
        <w:pStyle w:val="Heading1"/>
      </w:pPr>
      <w:r>
        <w:t>14. ASTRONOMY &amp; ASTROPHYSICS</w:t>
      </w:r>
    </w:p>
    <w:p>
      <w:pPr>
        <w:pStyle w:val="ListBullet"/>
      </w:pPr>
      <w:r>
        <w:t>Unit conversions: AU, light-year, parsec, solar units, astronomical time.</w:t>
      </w:r>
    </w:p>
    <w:p>
      <w:pPr>
        <w:pStyle w:val="ListBullet"/>
      </w:pPr>
      <w:r>
        <w:t>Orbital mechanics: Kepler laws, orbital period, velocity, escape velocity and two-body calculations.</w:t>
      </w:r>
    </w:p>
    <w:p>
      <w:pPr>
        <w:pStyle w:val="ListBullet"/>
      </w:pPr>
      <w:r>
        <w:t>Stellar quantities: luminosity, flux, magnitude, distance, temperature, radius relationships.</w:t>
      </w:r>
    </w:p>
    <w:p>
      <w:pPr>
        <w:pStyle w:val="ListBullet"/>
      </w:pPr>
      <w:r>
        <w:t>Spectroscopy: wavelength/frequency/energy, redshift, line identification and Doppler concepts.</w:t>
      </w:r>
    </w:p>
    <w:p>
      <w:pPr>
        <w:pStyle w:val="ListBullet"/>
      </w:pPr>
      <w:r>
        <w:t>Blackbody radiation: Wien law, Stefan-Boltzmann law and spectral curves.</w:t>
      </w:r>
    </w:p>
    <w:p>
      <w:pPr>
        <w:pStyle w:val="ListBullet"/>
      </w:pPr>
      <w:r>
        <w:t>Exoplanets: transit depth, radius ratio, orbital period and basic equilibrium-temperature concepts.</w:t>
      </w:r>
    </w:p>
    <w:p>
      <w:pPr>
        <w:pStyle w:val="ListBullet"/>
      </w:pPr>
      <w:r>
        <w:t>Cosmology: redshift-distance concepts, Hubble-law calculations and expansion reference tools.</w:t>
      </w:r>
    </w:p>
    <w:p>
      <w:pPr>
        <w:pStyle w:val="ListBullet"/>
      </w:pPr>
      <w:r>
        <w:t>Astrophysical data: photometry, coordinate conversion, uncertainty and time-series analysis.</w:t>
      </w:r>
    </w:p>
    <w:p>
      <w:pPr>
        <w:pStyle w:val="Heading1"/>
      </w:pPr>
      <w:r>
        <w:t>15. ENGINEERING — MECHANICAL/CIVIL/CHEMICAL/ELECTRICAL/BME</w:t>
      </w:r>
    </w:p>
    <w:p>
      <w:pPr>
        <w:pStyle w:val="ListBullet"/>
      </w:pPr>
      <w:r>
        <w:t>Statics: force balance, moments, trusses and center of mass.</w:t>
      </w:r>
    </w:p>
    <w:p>
      <w:pPr>
        <w:pStyle w:val="ListBullet"/>
      </w:pPr>
      <w:r>
        <w:t>Dynamics: kinematics, energy, momentum, vibration and rotational systems.</w:t>
      </w:r>
    </w:p>
    <w:p>
      <w:pPr>
        <w:pStyle w:val="ListBullet"/>
      </w:pPr>
      <w:r>
        <w:t>Strength of materials: stress, strain, torsion, bending, shear and beam calculations.</w:t>
      </w:r>
    </w:p>
    <w:p>
      <w:pPr>
        <w:pStyle w:val="ListBullet"/>
      </w:pPr>
      <w:r>
        <w:t>Fluid mechanics: pressure drop, Reynolds number, friction, pumps and dimensional analysis.</w:t>
      </w:r>
    </w:p>
    <w:p>
      <w:pPr>
        <w:pStyle w:val="ListBullet"/>
      </w:pPr>
      <w:r>
        <w:t>Heat transfer: conduction, convection, radiation, heat exchangers and thermal resistance.</w:t>
      </w:r>
    </w:p>
    <w:p>
      <w:pPr>
        <w:pStyle w:val="ListBullet"/>
      </w:pPr>
      <w:r>
        <w:t>Mass transfer: diffusion, flux, mass-transfer coefficients and separation concepts.</w:t>
      </w:r>
    </w:p>
    <w:p>
      <w:pPr>
        <w:pStyle w:val="ListBullet"/>
      </w:pPr>
      <w:r>
        <w:t>Chemical reaction engineering: rate laws, reactor models, conversion, selectivity, residence time.</w:t>
      </w:r>
    </w:p>
    <w:p>
      <w:pPr>
        <w:pStyle w:val="ListBullet"/>
      </w:pPr>
      <w:r>
        <w:t>Process engineering: material/energy balances, unit operations, process-control concepts.</w:t>
      </w:r>
    </w:p>
    <w:p>
      <w:pPr>
        <w:pStyle w:val="ListBullet"/>
      </w:pPr>
      <w:r>
        <w:t>Electrical engineering: DC/AC circuits, impedance, power, transformers, motors and basic electronics.</w:t>
      </w:r>
    </w:p>
    <w:p>
      <w:pPr>
        <w:pStyle w:val="ListBullet"/>
      </w:pPr>
      <w:r>
        <w:t>Signals: sampling, aliasing, Fourier transform, filters, FFT, frequency spectra.</w:t>
      </w:r>
    </w:p>
    <w:p>
      <w:pPr>
        <w:pStyle w:val="ListBullet"/>
      </w:pPr>
      <w:r>
        <w:t>Control: transfer functions, feedback, step response, stability, PID concepts.</w:t>
      </w:r>
    </w:p>
    <w:p>
      <w:pPr>
        <w:pStyle w:val="ListBullet"/>
      </w:pPr>
      <w:r>
        <w:t>Biomedical engineering: biomechanics, fluid flow in biological systems, biosignal processing and sensor calculations.</w:t>
      </w:r>
    </w:p>
    <w:p>
      <w:pPr>
        <w:pStyle w:val="Heading1"/>
      </w:pPr>
      <w:r>
        <w:t>16. COMPUTER SCIENCE, DATA SCIENCE &amp; AI</w:t>
      </w:r>
    </w:p>
    <w:p>
      <w:pPr>
        <w:pStyle w:val="ListBullet"/>
      </w:pPr>
      <w:r>
        <w:t>Algorithms and data structures; complexity; recursion; sorting/searching; graphs and trees.</w:t>
      </w:r>
    </w:p>
    <w:p>
      <w:pPr>
        <w:pStyle w:val="ListBullet"/>
      </w:pPr>
      <w:r>
        <w:t>Scientific programming: arrays, matrices, vectorization, numerical stability and reproducible notebooks.</w:t>
      </w:r>
    </w:p>
    <w:p>
      <w:pPr>
        <w:pStyle w:val="ListBullet"/>
      </w:pPr>
      <w:r>
        <w:t>Data science: cleaning, feature engineering, exploratory analysis, visualization and reporting.</w:t>
      </w:r>
    </w:p>
    <w:p>
      <w:pPr>
        <w:pStyle w:val="ListBullet"/>
      </w:pPr>
      <w:r>
        <w:t>Machine learning: regression, classification, clustering, dimensionality reduction, anomaly detection.</w:t>
      </w:r>
    </w:p>
    <w:p>
      <w:pPr>
        <w:pStyle w:val="ListBullet"/>
      </w:pPr>
      <w:r>
        <w:t>Model evaluation: train/validation/test, cross-validation, confusion matrix, ROC/PR, calibration, bias/variance.</w:t>
      </w:r>
    </w:p>
    <w:p>
      <w:pPr>
        <w:pStyle w:val="ListBullet"/>
      </w:pPr>
      <w:r>
        <w:t>Deep learning: neural networks, CNNs, sequence models and transformer concepts for scientific data.</w:t>
      </w:r>
    </w:p>
    <w:p>
      <w:pPr>
        <w:pStyle w:val="ListBullet"/>
      </w:pPr>
      <w:r>
        <w:t>Computer vision: thresholding, segmentation, morphology, object detection, measurement and image QC.</w:t>
      </w:r>
    </w:p>
    <w:p>
      <w:pPr>
        <w:pStyle w:val="ListBullet"/>
      </w:pPr>
      <w:r>
        <w:t>Signal processing: filtering, smoothing, Fourier transform, peak detection, baseline correction.</w:t>
      </w:r>
    </w:p>
    <w:p>
      <w:pPr>
        <w:pStyle w:val="ListBullet"/>
      </w:pPr>
      <w:r>
        <w:t>Scientific APIs/data exchange: metadata schemas, REST concepts, import/export and provenance.</w:t>
      </w:r>
    </w:p>
    <w:p>
      <w:pPr>
        <w:pStyle w:val="Heading1"/>
      </w:pPr>
      <w:r>
        <w:t>17. HEALTH, BIOMEDICAL, PHARMACEUTICAL &amp; PUBLIC HEALTH</w:t>
      </w:r>
    </w:p>
    <w:p>
      <w:pPr>
        <w:pStyle w:val="ListBullet"/>
      </w:pPr>
      <w:r>
        <w:t>Clinical laboratory reference calculators: concentrations, dilutions, standard curves, unit conversions and statistical summaries.</w:t>
      </w:r>
    </w:p>
    <w:p>
      <w:pPr>
        <w:pStyle w:val="ListBullet"/>
      </w:pPr>
      <w:r>
        <w:t>Hematology data organization: counts, indices, distributions and reference-range visualization.</w:t>
      </w:r>
    </w:p>
    <w:p>
      <w:pPr>
        <w:pStyle w:val="ListBullet"/>
      </w:pPr>
      <w:r>
        <w:t>Clinical chemistry: analyte concentrations, calibration curves and QC charts.</w:t>
      </w:r>
    </w:p>
    <w:p>
      <w:pPr>
        <w:pStyle w:val="ListBullet"/>
      </w:pPr>
      <w:r>
        <w:t>Pharmacology: dose, concentration, dilution, clearance, half-life, compartment-model concepts.</w:t>
      </w:r>
    </w:p>
    <w:p>
      <w:pPr>
        <w:pStyle w:val="ListBullet"/>
      </w:pPr>
      <w:r>
        <w:t>Pharmacokinetics: one/two-compartment concepts, loading/maintenance-dose concepts, AUC and elimination calculations with safety warnings.</w:t>
      </w:r>
    </w:p>
    <w:p>
      <w:pPr>
        <w:pStyle w:val="ListBullet"/>
      </w:pPr>
      <w:r>
        <w:t>Epidemiology: incidence, prevalence, risk ratio, odds ratio, attributable risk, sensitivity, specificity, predictive values.</w:t>
      </w:r>
    </w:p>
    <w:p>
      <w:pPr>
        <w:pStyle w:val="ListBullet"/>
      </w:pPr>
      <w:r>
        <w:t>Diagnostic-test statistics: confusion matrix, likelihood ratios, ROC/AUC and threshold analysis.</w:t>
      </w:r>
    </w:p>
    <w:p>
      <w:pPr>
        <w:pStyle w:val="ListBullet"/>
      </w:pPr>
      <w:r>
        <w:t>Survival analysis: Kaplan-Meier concepts, hazard ratios and censoring-aware workflows.</w:t>
      </w:r>
    </w:p>
    <w:p>
      <w:pPr>
        <w:pStyle w:val="ListBullet"/>
      </w:pPr>
      <w:r>
        <w:t>Public-health data: outbreak curves, population rates, stratification and standardization concepts.</w:t>
      </w:r>
    </w:p>
    <w:p>
      <w:pPr>
        <w:pStyle w:val="ListBullet"/>
      </w:pPr>
      <w:r>
        <w:t>Safety boundary: educational/statistical tools must not present themselves as a substitute for clinical diagnosis or professional medical advice.</w:t>
      </w:r>
    </w:p>
    <w:p>
      <w:pPr>
        <w:pStyle w:val="Heading1"/>
      </w:pPr>
      <w:r>
        <w:t>18. FOOD SCIENCE, AGRICULTURE &amp; PHARMACEUTICAL SCIENCE</w:t>
      </w:r>
    </w:p>
    <w:p>
      <w:pPr>
        <w:pStyle w:val="ListBullet"/>
      </w:pPr>
      <w:r>
        <w:t>Food composition: proximate analysis, moisture, ash, protein, fat, carbohydrate and energy calculations.</w:t>
      </w:r>
    </w:p>
    <w:p>
      <w:pPr>
        <w:pStyle w:val="ListBullet"/>
      </w:pPr>
      <w:r>
        <w:t>Food microbiology: counts, dilution series, growth curves, contamination records.</w:t>
      </w:r>
    </w:p>
    <w:p>
      <w:pPr>
        <w:pStyle w:val="ListBullet"/>
      </w:pPr>
      <w:r>
        <w:t>Food quality: pH, water activity concepts, acidity, color/texture datasets and shelf-life analysis.</w:t>
      </w:r>
    </w:p>
    <w:p>
      <w:pPr>
        <w:pStyle w:val="ListBullet"/>
      </w:pPr>
      <w:r>
        <w:t>Agronomy: yield, harvest index, fertilizer-use efficiency, water-use efficiency and crop growth indices.</w:t>
      </w:r>
    </w:p>
    <w:p>
      <w:pPr>
        <w:pStyle w:val="ListBullet"/>
      </w:pPr>
      <w:r>
        <w:t>Precision agriculture: spatial data, sensor streams, vegetation indices and field variability.</w:t>
      </w:r>
    </w:p>
    <w:p>
      <w:pPr>
        <w:pStyle w:val="ListBullet"/>
      </w:pPr>
      <w:r>
        <w:t>Pharmaceutical formulation: concentration, dose-volume, dilution, dissolution curves and assay calculations.</w:t>
      </w:r>
    </w:p>
    <w:p>
      <w:pPr>
        <w:pStyle w:val="ListBullet"/>
      </w:pPr>
      <w:r>
        <w:t>Analytical pharmaceutical chemistry: calibration, chromatographic and spectroscopic data analysis.</w:t>
      </w:r>
    </w:p>
    <w:p>
      <w:pPr>
        <w:pStyle w:val="Heading1"/>
      </w:pPr>
      <w:r>
        <w:t>19. METROLOGY, INSTRUMENTATION &amp; LAB QUALITY</w:t>
      </w:r>
    </w:p>
    <w:p>
      <w:pPr>
        <w:pStyle w:val="ListBullet"/>
      </w:pPr>
      <w:r>
        <w:t>Calibration curves, calibration certificates, traceability metadata and calibration intervals.</w:t>
      </w:r>
    </w:p>
    <w:p>
      <w:pPr>
        <w:pStyle w:val="ListBullet"/>
      </w:pPr>
      <w:r>
        <w:t>Measurement uncertainty budgets; Type A/Type B concepts; combined and expanded uncertainty.</w:t>
      </w:r>
    </w:p>
    <w:p>
      <w:pPr>
        <w:pStyle w:val="ListBullet"/>
      </w:pPr>
      <w:r>
        <w:t>Repeatability, reproducibility, precision, accuracy, bias, linearity, robustness and recovery.</w:t>
      </w:r>
    </w:p>
    <w:p>
      <w:pPr>
        <w:pStyle w:val="ListBullet"/>
      </w:pPr>
      <w:r>
        <w:t>Method validation: selectivity, sensitivity, linearity, range, accuracy, precision, detection/quantification limits, robustness.</w:t>
      </w:r>
    </w:p>
    <w:p>
      <w:pPr>
        <w:pStyle w:val="ListBullet"/>
      </w:pPr>
      <w:r>
        <w:t>Control charts: mean/SD charts, trend rules and laboratory QC visualization.</w:t>
      </w:r>
    </w:p>
    <w:p>
      <w:pPr>
        <w:pStyle w:val="ListBullet"/>
      </w:pPr>
      <w:r>
        <w:t>Instrument logs: pH meters, balances, pipettes, spectrometers, thermometers, incubators and generic instruments.</w:t>
      </w:r>
    </w:p>
    <w:p>
      <w:pPr>
        <w:pStyle w:val="ListBullet"/>
      </w:pPr>
      <w:r>
        <w:t>Sample tracking, aliquots, storage locations, freeze-thaw counts, chain-of-custody records.</w:t>
      </w:r>
    </w:p>
    <w:p>
      <w:pPr>
        <w:pStyle w:val="Heading1"/>
      </w:pPr>
      <w:r>
        <w:t>20. FORENSIC SCIENCE &amp; ANALYTICAL INVESTIGATION</w:t>
      </w:r>
    </w:p>
    <w:p>
      <w:pPr>
        <w:pStyle w:val="ListBullet"/>
      </w:pPr>
      <w:r>
        <w:t>Measurement and evidence-data organization; uncertainty and chain-of-custody metadata.</w:t>
      </w:r>
    </w:p>
    <w:p>
      <w:pPr>
        <w:pStyle w:val="ListBullet"/>
      </w:pPr>
      <w:r>
        <w:t>DNA profile data concepts, allele-frequency statistics and match-probability concepts.</w:t>
      </w:r>
    </w:p>
    <w:p>
      <w:pPr>
        <w:pStyle w:val="ListBullet"/>
      </w:pPr>
      <w:r>
        <w:t>Chromatographic/spectroscopic evidence comparison.</w:t>
      </w:r>
    </w:p>
    <w:p>
      <w:pPr>
        <w:pStyle w:val="ListBullet"/>
      </w:pPr>
      <w:r>
        <w:t>Pattern/image measurement and quantitative comparison.</w:t>
      </w:r>
    </w:p>
    <w:p>
      <w:pPr>
        <w:pStyle w:val="ListBullet"/>
      </w:pPr>
      <w:r>
        <w:t>Time-series and environmental evidence analysis.</w:t>
      </w:r>
    </w:p>
    <w:p>
      <w:pPr>
        <w:pStyle w:val="Heading1"/>
      </w:pPr>
      <w:r>
        <w:t>21. SCIENTIFIC IMAGING</w:t>
      </w:r>
    </w:p>
    <w:p>
      <w:pPr>
        <w:pStyle w:val="ListBullet"/>
      </w:pPr>
      <w:r>
        <w:t>Image import, metadata, pixel calibration and scale bars.</w:t>
      </w:r>
    </w:p>
    <w:p>
      <w:pPr>
        <w:pStyle w:val="ListBullet"/>
      </w:pPr>
      <w:r>
        <w:t>Microscopy: cell/object count, segmentation, area, perimeter, circularity, aspect ratio, intensity and colocalization concepts.</w:t>
      </w:r>
    </w:p>
    <w:p>
      <w:pPr>
        <w:pStyle w:val="ListBullet"/>
      </w:pPr>
      <w:r>
        <w:t>Gel images: background correction, lane detection, band detection, migration distance, ladder calibration and annotated output.</w:t>
      </w:r>
    </w:p>
    <w:p>
      <w:pPr>
        <w:pStyle w:val="ListBullet"/>
      </w:pPr>
      <w:r>
        <w:t>Colony plates: plate detection, colony segmentation, count, diameter/area distribution and spatial QC.</w:t>
      </w:r>
    </w:p>
    <w:p>
      <w:pPr>
        <w:pStyle w:val="ListBullet"/>
      </w:pPr>
      <w:r>
        <w:t>Spectral images: channel extraction, intensity statistics, background subtraction.</w:t>
      </w:r>
    </w:p>
    <w:p>
      <w:pPr>
        <w:pStyle w:val="ListBullet"/>
      </w:pPr>
      <w:r>
        <w:t>General image processing: crop, rotate, resize, denoise, threshold, morphology, edge detection and batch processing.</w:t>
      </w:r>
    </w:p>
    <w:p>
      <w:pPr>
        <w:pStyle w:val="Heading1"/>
      </w:pPr>
      <w:r>
        <w:t>22. SCIENTIFIC SIMULATION</w:t>
      </w:r>
    </w:p>
    <w:p>
      <w:pPr>
        <w:pStyle w:val="ListBullet"/>
      </w:pPr>
      <w:r>
        <w:t>Deterministic ODE/PDE simulation; stochastic simulation; Monte Carlo.</w:t>
      </w:r>
    </w:p>
    <w:p>
      <w:pPr>
        <w:pStyle w:val="ListBullet"/>
      </w:pPr>
      <w:r>
        <w:t>Chemical kinetics and reaction networks.</w:t>
      </w:r>
    </w:p>
    <w:p>
      <w:pPr>
        <w:pStyle w:val="ListBullet"/>
      </w:pPr>
      <w:r>
        <w:t>Enzyme kinetics and binding models.</w:t>
      </w:r>
    </w:p>
    <w:p>
      <w:pPr>
        <w:pStyle w:val="ListBullet"/>
      </w:pPr>
      <w:r>
        <w:t>Population and ecological models.</w:t>
      </w:r>
    </w:p>
    <w:p>
      <w:pPr>
        <w:pStyle w:val="ListBullet"/>
      </w:pPr>
      <w:r>
        <w:t>Diffusion and reaction-diffusion.</w:t>
      </w:r>
    </w:p>
    <w:p>
      <w:pPr>
        <w:pStyle w:val="ListBullet"/>
      </w:pPr>
      <w:r>
        <w:t>Heat transfer and fluid-flow toy models.</w:t>
      </w:r>
    </w:p>
    <w:p>
      <w:pPr>
        <w:pStyle w:val="ListBullet"/>
      </w:pPr>
      <w:r>
        <w:t>Oscillators, circuits and control systems.</w:t>
      </w:r>
    </w:p>
    <w:p>
      <w:pPr>
        <w:pStyle w:val="ListBullet"/>
      </w:pPr>
      <w:r>
        <w:t>Compartment models and pharmacokinetic concepts.</w:t>
      </w:r>
    </w:p>
    <w:p>
      <w:pPr>
        <w:pStyle w:val="ListBullet"/>
      </w:pPr>
      <w:r>
        <w:t>Sensitivity analysis, parameter sweeps, uncertainty propagation and scenario comparison.</w:t>
      </w:r>
    </w:p>
    <w:p>
      <w:pPr>
        <w:pStyle w:val="Heading1"/>
      </w:pPr>
      <w:r>
        <w:t>23. RESEARCH, LITERATURE &amp; REPRODUCIBILITY</w:t>
      </w:r>
    </w:p>
    <w:p>
      <w:pPr>
        <w:pStyle w:val="ListBullet"/>
      </w:pPr>
      <w:r>
        <w:t>DOI/PMID/arXiv-style identifier metadata management.</w:t>
      </w:r>
    </w:p>
    <w:p>
      <w:pPr>
        <w:pStyle w:val="ListBullet"/>
      </w:pPr>
      <w:r>
        <w:t>Reference import/export and citation formatting.</w:t>
      </w:r>
    </w:p>
    <w:p>
      <w:pPr>
        <w:pStyle w:val="ListBullet"/>
      </w:pPr>
      <w:r>
        <w:t>Paper notes, tags, reading status, evidence tables and bibliography.</w:t>
      </w:r>
    </w:p>
    <w:p>
      <w:pPr>
        <w:pStyle w:val="ListBullet"/>
      </w:pPr>
      <w:r>
        <w:t>Dataset registry: accession, organism, tissue, condition, platform, publication, download location and license metadata.</w:t>
      </w:r>
    </w:p>
    <w:p>
      <w:pPr>
        <w:pStyle w:val="ListBullet"/>
      </w:pPr>
      <w:r>
        <w:t>Research-question builder: question, hypothesis, objectives, variables, controls, expected outcomes.</w:t>
      </w:r>
    </w:p>
    <w:p>
      <w:pPr>
        <w:pStyle w:val="ListBullet"/>
      </w:pPr>
      <w:r>
        <w:t>Protocol library with versioning, materials, equipment, steps, safety notes and references.</w:t>
      </w:r>
    </w:p>
    <w:p>
      <w:pPr>
        <w:pStyle w:val="ListBullet"/>
      </w:pPr>
      <w:r>
        <w:t>Experiment records, sample IDs, observations, raw files, derived files and results.</w:t>
      </w:r>
    </w:p>
    <w:p>
      <w:pPr>
        <w:pStyle w:val="ListBullet"/>
      </w:pPr>
      <w:r>
        <w:t>Reproducibility package: inputs, code/workflow reference, parameters, environment, outputs and provenance.</w:t>
      </w:r>
    </w:p>
    <w:p>
      <w:pPr>
        <w:pStyle w:val="ListBullet"/>
      </w:pPr>
      <w:r>
        <w:t>Methods/report generator with explicit distinction between measured data, calculated results, estimates and assumptions.</w:t>
      </w:r>
    </w:p>
    <w:p>
      <w:pPr>
        <w:pStyle w:val="Heading1"/>
      </w:pPr>
      <w:r>
        <w:t>24. EDUCATIONAL / LEARNING LAYER</w:t>
      </w:r>
    </w:p>
    <w:p>
      <w:pPr>
        <w:pStyle w:val="ListBullet"/>
      </w:pPr>
      <w:r>
        <w:t>Interactive formula explanations, variable definitions and unit walkthroughs.</w:t>
      </w:r>
    </w:p>
    <w:p>
      <w:pPr>
        <w:pStyle w:val="ListBullet"/>
      </w:pPr>
      <w:r>
        <w:t>Worked examples with visible intermediate steps.</w:t>
      </w:r>
    </w:p>
    <w:p>
      <w:pPr>
        <w:pStyle w:val="ListBullet"/>
      </w:pPr>
      <w:r>
        <w:t>Practice mode with generated problems, hints and answer checking.</w:t>
      </w:r>
    </w:p>
    <w:p>
      <w:pPr>
        <w:pStyle w:val="ListBullet"/>
      </w:pPr>
      <w:r>
        <w:t>Concept visualizations for equations, molecular processes, waves, fields, kinetics and statistics.</w:t>
      </w:r>
    </w:p>
    <w:p>
      <w:pPr>
        <w:pStyle w:val="ListBullet"/>
      </w:pPr>
      <w:r>
        <w:t>Flashcards, topic checklists and self-tests tied to the scientific modules.</w:t>
      </w:r>
    </w:p>
    <w:p>
      <w:pPr>
        <w:pStyle w:val="ListBullet"/>
      </w:pPr>
      <w:r>
        <w:t>Teacher/student export of problem sets and answer keys.</w:t>
      </w:r>
    </w:p>
    <w:p>
      <w:pPr>
        <w:pStyle w:val="Heading1"/>
      </w:pPr>
      <w:r>
        <w:t>25. PERIODIC TABLE + CHEMICAL REFERENCE SYSTEM</w:t>
      </w:r>
    </w:p>
    <w:p>
      <w:pPr>
        <w:pStyle w:val="ListBullet"/>
      </w:pPr>
      <w:r>
        <w:t>All elements: atomic number, symbol, name, standard atomic weight, electron configuration, common oxidation states, electronegativity, ionization energies, electron affinity, atomic/ionic radii, melting/boiling points, density, thermal/electrical properties, isotope information and periodic trends.</w:t>
      </w:r>
    </w:p>
    <w:p>
      <w:pPr>
        <w:pStyle w:val="ListBullet"/>
      </w:pPr>
      <w:r>
        <w:t>Interactive periodic trends: atomic radius, electronegativity, ionization energy, electron affinity, metallic character, density and state.</w:t>
      </w:r>
    </w:p>
    <w:p>
      <w:pPr>
        <w:pStyle w:val="ListBullet"/>
      </w:pPr>
      <w:r>
        <w:t>Isotope explorer: isotope mass, abundance and decay metadata from an authoritative/versioned source.</w:t>
      </w:r>
    </w:p>
    <w:p>
      <w:pPr>
        <w:pStyle w:val="ListBullet"/>
      </w:pPr>
      <w:r>
        <w:t>Compound/reference records with formula, molar mass, synonyms and structure identifiers where licensed/source-supported.</w:t>
      </w:r>
    </w:p>
    <w:p>
      <w:pPr>
        <w:pStyle w:val="Heading1"/>
      </w:pPr>
      <w:r>
        <w:t>26. BIOLOGICAL REFERENCE SYSTEM</w:t>
      </w:r>
    </w:p>
    <w:p>
      <w:pPr>
        <w:pStyle w:val="ListBullet"/>
      </w:pPr>
      <w:r>
        <w:t>Codon table, amino-acid table, nucleotide properties, common biological constants and standard molecular-biology reference values.</w:t>
      </w:r>
    </w:p>
    <w:p>
      <w:pPr>
        <w:pStyle w:val="ListBullet"/>
      </w:pPr>
      <w:r>
        <w:t>Organism/taxon records, nomenclature, taxonomy hierarchy and identifiers.</w:t>
      </w:r>
    </w:p>
    <w:p>
      <w:pPr>
        <w:pStyle w:val="ListBullet"/>
      </w:pPr>
      <w:r>
        <w:t>Gene/protein reference records when connected to appropriate public databases/APIs.</w:t>
      </w:r>
    </w:p>
    <w:p>
      <w:pPr>
        <w:pStyle w:val="ListBullet"/>
      </w:pPr>
      <w:r>
        <w:t>Pathway and ontology concepts with source/version metadata.</w:t>
      </w:r>
    </w:p>
    <w:p>
      <w:pPr>
        <w:pStyle w:val="ListBullet"/>
      </w:pPr>
      <w:r>
        <w:t>Sequence-feature vocabulary: gene, CDS, exon, intron, promoter, UTR, motif, domain, variant and regulatory feature.</w:t>
      </w:r>
    </w:p>
    <w:p>
      <w:pPr>
        <w:pStyle w:val="Heading1"/>
      </w:pPr>
      <w:r>
        <w:t>27. VISUALIZATION CATALOG — DO NOT OMIT</w:t>
      </w:r>
    </w:p>
    <w:p>
      <w:pPr>
        <w:pStyle w:val="ListBullet"/>
      </w:pPr>
      <w:r>
        <w:t>Cartesian, log, semilog, dual-axis where scientifically justified, polar, ternary and categorical plots.</w:t>
      </w:r>
    </w:p>
    <w:p>
      <w:pPr>
        <w:pStyle w:val="ListBullet"/>
      </w:pPr>
      <w:r>
        <w:t>Line, scatter, bubble where appropriate, bar, stacked bar, histogram, density, box, violin, ECDF, error-bar and interval plots.</w:t>
      </w:r>
    </w:p>
    <w:p>
      <w:pPr>
        <w:pStyle w:val="ListBullet"/>
      </w:pPr>
      <w:r>
        <w:t>Heatmap, clustered heatmap, correlation matrix, PCA/ordination, volcano, MA, Manhattan-style genomic plots, enrichment plots.</w:t>
      </w:r>
    </w:p>
    <w:p>
      <w:pPr>
        <w:pStyle w:val="ListBullet"/>
      </w:pPr>
      <w:r>
        <w:t>Calibration curve, dose-response, growth curve, kinetic curve, survival curve, ROC curve, Bland-Altman-style comparison.</w:t>
      </w:r>
    </w:p>
    <w:p>
      <w:pPr>
        <w:pStyle w:val="ListBullet"/>
      </w:pPr>
      <w:r>
        <w:t>Spectra, chromatograms, electropherograms, gel images, microscopy images and annotated images.</w:t>
      </w:r>
    </w:p>
    <w:p>
      <w:pPr>
        <w:pStyle w:val="ListBullet"/>
      </w:pPr>
      <w:r>
        <w:t>3D surfaces, contours, vector fields, streamlines, particle simulations and molecular structures.</w:t>
      </w:r>
    </w:p>
    <w:p>
      <w:pPr>
        <w:pStyle w:val="ListBullet"/>
      </w:pPr>
      <w:r>
        <w:t>Network graphs, pathway diagrams, phylogenetic trees, timelines, Sankey-style flows where meaningful.</w:t>
      </w:r>
    </w:p>
    <w:p>
      <w:pPr>
        <w:pStyle w:val="ListBullet"/>
      </w:pPr>
      <w:r>
        <w:t>Every figure: units, labels, uncertainty/error bars when relevant, legend, caption metadata, exportable source data.</w:t>
      </w:r>
    </w:p>
    <w:p>
      <w:pPr>
        <w:pStyle w:val="Heading1"/>
      </w:pPr>
      <w:r>
        <w:t>28. MASTER MODULE CHECKLIST</w:t>
      </w:r>
    </w:p>
    <w:p>
      <w:pPr>
        <w:pStyle w:val="ListBullet"/>
      </w:pPr>
      <w:r>
        <w:t>☐ Mathematics</w:t>
      </w:r>
    </w:p>
    <w:p>
      <w:pPr>
        <w:pStyle w:val="ListBullet"/>
      </w:pPr>
      <w:r>
        <w:t>☐ Statistics</w:t>
      </w:r>
    </w:p>
    <w:p>
      <w:pPr>
        <w:pStyle w:val="ListBullet"/>
      </w:pPr>
      <w:r>
        <w:t>☐ Probability</w:t>
      </w:r>
    </w:p>
    <w:p>
      <w:pPr>
        <w:pStyle w:val="ListBullet"/>
      </w:pPr>
      <w:r>
        <w:t>☐ Numerical Analysis</w:t>
      </w:r>
    </w:p>
    <w:p>
      <w:pPr>
        <w:pStyle w:val="ListBullet"/>
      </w:pPr>
      <w:r>
        <w:t>☐ Operations Research</w:t>
      </w:r>
    </w:p>
    <w:p>
      <w:pPr>
        <w:pStyle w:val="ListBullet"/>
      </w:pPr>
      <w:r>
        <w:t>☐ Physics</w:t>
      </w:r>
    </w:p>
    <w:p>
      <w:pPr>
        <w:pStyle w:val="ListBullet"/>
      </w:pPr>
      <w:r>
        <w:t>☐ Applied Physics</w:t>
      </w:r>
    </w:p>
    <w:p>
      <w:pPr>
        <w:pStyle w:val="ListBullet"/>
      </w:pPr>
      <w:r>
        <w:t>☐ Thermodynamics</w:t>
      </w:r>
    </w:p>
    <w:p>
      <w:pPr>
        <w:pStyle w:val="ListBullet"/>
      </w:pPr>
      <w:r>
        <w:t>☐ Statistical Mechanics</w:t>
      </w:r>
    </w:p>
    <w:p>
      <w:pPr>
        <w:pStyle w:val="ListBullet"/>
      </w:pPr>
      <w:r>
        <w:t>☐ Quantum Physics</w:t>
      </w:r>
    </w:p>
    <w:p>
      <w:pPr>
        <w:pStyle w:val="ListBullet"/>
      </w:pPr>
      <w:r>
        <w:t>☐ Relativity</w:t>
      </w:r>
    </w:p>
    <w:p>
      <w:pPr>
        <w:pStyle w:val="ListBullet"/>
      </w:pPr>
      <w:r>
        <w:t>☐ Optics</w:t>
      </w:r>
    </w:p>
    <w:p>
      <w:pPr>
        <w:pStyle w:val="ListBullet"/>
      </w:pPr>
      <w:r>
        <w:t>☐ Photonics</w:t>
      </w:r>
    </w:p>
    <w:p>
      <w:pPr>
        <w:pStyle w:val="ListBullet"/>
      </w:pPr>
      <w:r>
        <w:t>☐ Acoustics</w:t>
      </w:r>
    </w:p>
    <w:p>
      <w:pPr>
        <w:pStyle w:val="ListBullet"/>
      </w:pPr>
      <w:r>
        <w:t>☐ Electromagnetism</w:t>
      </w:r>
    </w:p>
    <w:p>
      <w:pPr>
        <w:pStyle w:val="ListBullet"/>
      </w:pPr>
      <w:r>
        <w:t>☐ Nuclear Physics</w:t>
      </w:r>
    </w:p>
    <w:p>
      <w:pPr>
        <w:pStyle w:val="ListBullet"/>
      </w:pPr>
      <w:r>
        <w:t>☐ Particle Physics</w:t>
      </w:r>
    </w:p>
    <w:p>
      <w:pPr>
        <w:pStyle w:val="ListBullet"/>
      </w:pPr>
      <w:r>
        <w:t>☐ Condensed Matter</w:t>
      </w:r>
    </w:p>
    <w:p>
      <w:pPr>
        <w:pStyle w:val="ListBullet"/>
      </w:pPr>
      <w:r>
        <w:t>☐ Materials Physics</w:t>
      </w:r>
    </w:p>
    <w:p>
      <w:pPr>
        <w:pStyle w:val="ListBullet"/>
      </w:pPr>
      <w:r>
        <w:t>☐ Plasma Physics</w:t>
      </w:r>
    </w:p>
    <w:p>
      <w:pPr>
        <w:pStyle w:val="ListBullet"/>
      </w:pPr>
      <w:r>
        <w:t>☐ Astrophysics</w:t>
      </w:r>
    </w:p>
    <w:p>
      <w:pPr>
        <w:pStyle w:val="ListBullet"/>
      </w:pPr>
      <w:r>
        <w:t>☐ Astronomy</w:t>
      </w:r>
    </w:p>
    <w:p>
      <w:pPr>
        <w:pStyle w:val="ListBullet"/>
      </w:pPr>
      <w:r>
        <w:t>☐ Cosmology</w:t>
      </w:r>
    </w:p>
    <w:p>
      <w:pPr>
        <w:pStyle w:val="ListBullet"/>
      </w:pPr>
      <w:r>
        <w:t>☐ Space Science</w:t>
      </w:r>
    </w:p>
    <w:p>
      <w:pPr>
        <w:pStyle w:val="ListBullet"/>
      </w:pPr>
      <w:r>
        <w:t>☐ Chemistry</w:t>
      </w:r>
    </w:p>
    <w:p>
      <w:pPr>
        <w:pStyle w:val="ListBullet"/>
      </w:pPr>
      <w:r>
        <w:t>☐ Physical Chemistry</w:t>
      </w:r>
    </w:p>
    <w:p>
      <w:pPr>
        <w:pStyle w:val="ListBullet"/>
      </w:pPr>
      <w:r>
        <w:t>☐ Organic Chemistry</w:t>
      </w:r>
    </w:p>
    <w:p>
      <w:pPr>
        <w:pStyle w:val="ListBullet"/>
      </w:pPr>
      <w:r>
        <w:t>☐ Inorganic Chemistry</w:t>
      </w:r>
    </w:p>
    <w:p>
      <w:pPr>
        <w:pStyle w:val="ListBullet"/>
      </w:pPr>
      <w:r>
        <w:t>☐ Analytical Chemistry</w:t>
      </w:r>
    </w:p>
    <w:p>
      <w:pPr>
        <w:pStyle w:val="ListBullet"/>
      </w:pPr>
      <w:r>
        <w:t>☐ Computational Chemistry</w:t>
      </w:r>
    </w:p>
    <w:p>
      <w:pPr>
        <w:pStyle w:val="ListBullet"/>
      </w:pPr>
      <w:r>
        <w:t>☐ Electrochemistry</w:t>
      </w:r>
    </w:p>
    <w:p>
      <w:pPr>
        <w:pStyle w:val="ListBullet"/>
      </w:pPr>
      <w:r>
        <w:t>☐ Polymer Chemistry</w:t>
      </w:r>
    </w:p>
    <w:p>
      <w:pPr>
        <w:pStyle w:val="ListBullet"/>
      </w:pPr>
      <w:r>
        <w:t>☐ Materials Chemistry</w:t>
      </w:r>
    </w:p>
    <w:p>
      <w:pPr>
        <w:pStyle w:val="ListBullet"/>
      </w:pPr>
      <w:r>
        <w:t>☐ Green Chemistry</w:t>
      </w:r>
    </w:p>
    <w:p>
      <w:pPr>
        <w:pStyle w:val="ListBullet"/>
      </w:pPr>
      <w:r>
        <w:t>☐ Chemical Informatics</w:t>
      </w:r>
    </w:p>
    <w:p>
      <w:pPr>
        <w:pStyle w:val="ListBullet"/>
      </w:pPr>
      <w:r>
        <w:t>☐ Biochemistry</w:t>
      </w:r>
    </w:p>
    <w:p>
      <w:pPr>
        <w:pStyle w:val="ListBullet"/>
      </w:pPr>
      <w:r>
        <w:t>☐ Molecular Biology</w:t>
      </w:r>
    </w:p>
    <w:p>
      <w:pPr>
        <w:pStyle w:val="ListBullet"/>
      </w:pPr>
      <w:r>
        <w:t>☐ Cell Biology</w:t>
      </w:r>
    </w:p>
    <w:p>
      <w:pPr>
        <w:pStyle w:val="ListBullet"/>
      </w:pPr>
      <w:r>
        <w:t>☐ Structural Biology</w:t>
      </w:r>
    </w:p>
    <w:p>
      <w:pPr>
        <w:pStyle w:val="ListBullet"/>
      </w:pPr>
      <w:r>
        <w:t>☐ Genetics</w:t>
      </w:r>
    </w:p>
    <w:p>
      <w:pPr>
        <w:pStyle w:val="ListBullet"/>
      </w:pPr>
      <w:r>
        <w:t>☐ Genomics</w:t>
      </w:r>
    </w:p>
    <w:p>
      <w:pPr>
        <w:pStyle w:val="ListBullet"/>
      </w:pPr>
      <w:r>
        <w:t>☐ Epigenetics</w:t>
      </w:r>
    </w:p>
    <w:p>
      <w:pPr>
        <w:pStyle w:val="ListBullet"/>
      </w:pPr>
      <w:r>
        <w:t>☐ Proteomics</w:t>
      </w:r>
    </w:p>
    <w:p>
      <w:pPr>
        <w:pStyle w:val="ListBullet"/>
      </w:pPr>
      <w:r>
        <w:t>☐ Metabolomics</w:t>
      </w:r>
    </w:p>
    <w:p>
      <w:pPr>
        <w:pStyle w:val="ListBullet"/>
      </w:pPr>
      <w:r>
        <w:t>☐ Bioinformatics</w:t>
      </w:r>
    </w:p>
    <w:p>
      <w:pPr>
        <w:pStyle w:val="ListBullet"/>
      </w:pPr>
      <w:r>
        <w:t>☐ Computational Biology</w:t>
      </w:r>
    </w:p>
    <w:p>
      <w:pPr>
        <w:pStyle w:val="ListBullet"/>
      </w:pPr>
      <w:r>
        <w:t>☐ Systems Biology</w:t>
      </w:r>
    </w:p>
    <w:p>
      <w:pPr>
        <w:pStyle w:val="ListBullet"/>
      </w:pPr>
      <w:r>
        <w:t>☐ Synthetic Biology</w:t>
      </w:r>
    </w:p>
    <w:p>
      <w:pPr>
        <w:pStyle w:val="ListBullet"/>
      </w:pPr>
      <w:r>
        <w:t>☐ Biotechnology</w:t>
      </w:r>
    </w:p>
    <w:p>
      <w:pPr>
        <w:pStyle w:val="ListBullet"/>
      </w:pPr>
      <w:r>
        <w:t>☐ Bioprocess Engineering</w:t>
      </w:r>
    </w:p>
    <w:p>
      <w:pPr>
        <w:pStyle w:val="ListBullet"/>
      </w:pPr>
      <w:r>
        <w:t>☐ Microbiology</w:t>
      </w:r>
    </w:p>
    <w:p>
      <w:pPr>
        <w:pStyle w:val="ListBullet"/>
      </w:pPr>
      <w:r>
        <w:t>☐ Bacteriology</w:t>
      </w:r>
    </w:p>
    <w:p>
      <w:pPr>
        <w:pStyle w:val="ListBullet"/>
      </w:pPr>
      <w:r>
        <w:t>☐ Virology</w:t>
      </w:r>
    </w:p>
    <w:p>
      <w:pPr>
        <w:pStyle w:val="ListBullet"/>
      </w:pPr>
      <w:r>
        <w:t>☐ Mycology</w:t>
      </w:r>
    </w:p>
    <w:p>
      <w:pPr>
        <w:pStyle w:val="ListBullet"/>
      </w:pPr>
      <w:r>
        <w:t>☐ Parasitology</w:t>
      </w:r>
    </w:p>
    <w:p>
      <w:pPr>
        <w:pStyle w:val="ListBullet"/>
      </w:pPr>
      <w:r>
        <w:t>☐ Immunology</w:t>
      </w:r>
    </w:p>
    <w:p>
      <w:pPr>
        <w:pStyle w:val="ListBullet"/>
      </w:pPr>
      <w:r>
        <w:t>☐ Neuroscience</w:t>
      </w:r>
    </w:p>
    <w:p>
      <w:pPr>
        <w:pStyle w:val="ListBullet"/>
      </w:pPr>
      <w:r>
        <w:t>☐ Physiology</w:t>
      </w:r>
    </w:p>
    <w:p>
      <w:pPr>
        <w:pStyle w:val="ListBullet"/>
      </w:pPr>
      <w:r>
        <w:t>☐ Developmental Biology</w:t>
      </w:r>
    </w:p>
    <w:p>
      <w:pPr>
        <w:pStyle w:val="ListBullet"/>
      </w:pPr>
      <w:r>
        <w:t>☐ Evolutionary Biology</w:t>
      </w:r>
    </w:p>
    <w:p>
      <w:pPr>
        <w:pStyle w:val="ListBullet"/>
      </w:pPr>
      <w:r>
        <w:t>☐ Ecology</w:t>
      </w:r>
    </w:p>
    <w:p>
      <w:pPr>
        <w:pStyle w:val="ListBullet"/>
      </w:pPr>
      <w:r>
        <w:t>☐ Conservation Biology</w:t>
      </w:r>
    </w:p>
    <w:p>
      <w:pPr>
        <w:pStyle w:val="ListBullet"/>
      </w:pPr>
      <w:r>
        <w:t>☐ Botany</w:t>
      </w:r>
    </w:p>
    <w:p>
      <w:pPr>
        <w:pStyle w:val="ListBullet"/>
      </w:pPr>
      <w:r>
        <w:t>☐ Plant Physiology</w:t>
      </w:r>
    </w:p>
    <w:p>
      <w:pPr>
        <w:pStyle w:val="ListBullet"/>
      </w:pPr>
      <w:r>
        <w:t>☐ Plant Anatomy</w:t>
      </w:r>
    </w:p>
    <w:p>
      <w:pPr>
        <w:pStyle w:val="ListBullet"/>
      </w:pPr>
      <w:r>
        <w:t>☐ Plant Taxonomy</w:t>
      </w:r>
    </w:p>
    <w:p>
      <w:pPr>
        <w:pStyle w:val="ListBullet"/>
      </w:pPr>
      <w:r>
        <w:t>☐ Plant Pathology</w:t>
      </w:r>
    </w:p>
    <w:p>
      <w:pPr>
        <w:pStyle w:val="ListBullet"/>
      </w:pPr>
      <w:r>
        <w:t>☐ Plant Biotechnology</w:t>
      </w:r>
    </w:p>
    <w:p>
      <w:pPr>
        <w:pStyle w:val="ListBullet"/>
      </w:pPr>
      <w:r>
        <w:t>☐ Agronomy</w:t>
      </w:r>
    </w:p>
    <w:p>
      <w:pPr>
        <w:pStyle w:val="ListBullet"/>
      </w:pPr>
      <w:r>
        <w:t>☐ Zoology</w:t>
      </w:r>
    </w:p>
    <w:p>
      <w:pPr>
        <w:pStyle w:val="ListBullet"/>
      </w:pPr>
      <w:r>
        <w:t>☐ Animal Physiology</w:t>
      </w:r>
    </w:p>
    <w:p>
      <w:pPr>
        <w:pStyle w:val="ListBullet"/>
      </w:pPr>
      <w:r>
        <w:t>☐ Animal Behavior</w:t>
      </w:r>
    </w:p>
    <w:p>
      <w:pPr>
        <w:pStyle w:val="ListBullet"/>
      </w:pPr>
      <w:r>
        <w:t>☐ Entomology</w:t>
      </w:r>
    </w:p>
    <w:p>
      <w:pPr>
        <w:pStyle w:val="ListBullet"/>
      </w:pPr>
      <w:r>
        <w:t>☐ Wildlife Biology</w:t>
      </w:r>
    </w:p>
    <w:p>
      <w:pPr>
        <w:pStyle w:val="ListBullet"/>
      </w:pPr>
      <w:r>
        <w:t>☐ Marine Biology</w:t>
      </w:r>
    </w:p>
    <w:p>
      <w:pPr>
        <w:pStyle w:val="ListBullet"/>
      </w:pPr>
      <w:r>
        <w:t>☐ Aquatic Science</w:t>
      </w:r>
    </w:p>
    <w:p>
      <w:pPr>
        <w:pStyle w:val="ListBullet"/>
      </w:pPr>
      <w:r>
        <w:t>☐ Fisheries Science</w:t>
      </w:r>
    </w:p>
    <w:p>
      <w:pPr>
        <w:pStyle w:val="ListBullet"/>
      </w:pPr>
      <w:r>
        <w:t>☐ Food Science</w:t>
      </w:r>
    </w:p>
    <w:p>
      <w:pPr>
        <w:pStyle w:val="ListBullet"/>
      </w:pPr>
      <w:r>
        <w:t>☐ Nutrition Science</w:t>
      </w:r>
    </w:p>
    <w:p>
      <w:pPr>
        <w:pStyle w:val="ListBullet"/>
      </w:pPr>
      <w:r>
        <w:t>☐ Agricultural Science</w:t>
      </w:r>
    </w:p>
    <w:p>
      <w:pPr>
        <w:pStyle w:val="ListBullet"/>
      </w:pPr>
      <w:r>
        <w:t>☐ Soil Science</w:t>
      </w:r>
    </w:p>
    <w:p>
      <w:pPr>
        <w:pStyle w:val="ListBullet"/>
      </w:pPr>
      <w:r>
        <w:t>☐ Environmental Science</w:t>
      </w:r>
    </w:p>
    <w:p>
      <w:pPr>
        <w:pStyle w:val="ListBullet"/>
      </w:pPr>
      <w:r>
        <w:t>☐ Environmental Chemistry</w:t>
      </w:r>
    </w:p>
    <w:p>
      <w:pPr>
        <w:pStyle w:val="ListBullet"/>
      </w:pPr>
      <w:r>
        <w:t>☐ Environmental Engineering</w:t>
      </w:r>
    </w:p>
    <w:p>
      <w:pPr>
        <w:pStyle w:val="ListBullet"/>
      </w:pPr>
      <w:r>
        <w:t>☐ Climate Science</w:t>
      </w:r>
    </w:p>
    <w:p>
      <w:pPr>
        <w:pStyle w:val="ListBullet"/>
      </w:pPr>
      <w:r>
        <w:t>☐ Atmospheric Science</w:t>
      </w:r>
    </w:p>
    <w:p>
      <w:pPr>
        <w:pStyle w:val="ListBullet"/>
      </w:pPr>
      <w:r>
        <w:t>☐ Oceanography</w:t>
      </w:r>
    </w:p>
    <w:p>
      <w:pPr>
        <w:pStyle w:val="ListBullet"/>
      </w:pPr>
      <w:r>
        <w:t>☐ Hydrology</w:t>
      </w:r>
    </w:p>
    <w:p>
      <w:pPr>
        <w:pStyle w:val="ListBullet"/>
      </w:pPr>
      <w:r>
        <w:t>☐ Geology</w:t>
      </w:r>
    </w:p>
    <w:p>
      <w:pPr>
        <w:pStyle w:val="ListBullet"/>
      </w:pPr>
      <w:r>
        <w:t>☐ Geophysics</w:t>
      </w:r>
    </w:p>
    <w:p>
      <w:pPr>
        <w:pStyle w:val="ListBullet"/>
      </w:pPr>
      <w:r>
        <w:t>☐ Geochemistry</w:t>
      </w:r>
    </w:p>
    <w:p>
      <w:pPr>
        <w:pStyle w:val="ListBullet"/>
      </w:pPr>
      <w:r>
        <w:t>☐ Paleontology</w:t>
      </w:r>
    </w:p>
    <w:p>
      <w:pPr>
        <w:pStyle w:val="ListBullet"/>
      </w:pPr>
      <w:r>
        <w:t>☐ Remote Sensing</w:t>
      </w:r>
    </w:p>
    <w:p>
      <w:pPr>
        <w:pStyle w:val="ListBullet"/>
      </w:pPr>
      <w:r>
        <w:t>☐ GIS/Spatial Science</w:t>
      </w:r>
    </w:p>
    <w:p>
      <w:pPr>
        <w:pStyle w:val="ListBullet"/>
      </w:pPr>
      <w:r>
        <w:t>☐ Nanoscience</w:t>
      </w:r>
    </w:p>
    <w:p>
      <w:pPr>
        <w:pStyle w:val="ListBullet"/>
      </w:pPr>
      <w:r>
        <w:t>☐ Nanotechnology</w:t>
      </w:r>
    </w:p>
    <w:p>
      <w:pPr>
        <w:pStyle w:val="ListBullet"/>
      </w:pPr>
      <w:r>
        <w:t>☐ Nanobiotechnology</w:t>
      </w:r>
    </w:p>
    <w:p>
      <w:pPr>
        <w:pStyle w:val="ListBullet"/>
      </w:pPr>
      <w:r>
        <w:t>☐ Nanotoxicology</w:t>
      </w:r>
    </w:p>
    <w:p>
      <w:pPr>
        <w:pStyle w:val="ListBullet"/>
      </w:pPr>
      <w:r>
        <w:t>☐ Materials Science</w:t>
      </w:r>
    </w:p>
    <w:p>
      <w:pPr>
        <w:pStyle w:val="ListBullet"/>
      </w:pPr>
      <w:r>
        <w:t>☐ Metallurgy</w:t>
      </w:r>
    </w:p>
    <w:p>
      <w:pPr>
        <w:pStyle w:val="ListBullet"/>
      </w:pPr>
      <w:r>
        <w:t>☐ Polymer Science</w:t>
      </w:r>
    </w:p>
    <w:p>
      <w:pPr>
        <w:pStyle w:val="ListBullet"/>
      </w:pPr>
      <w:r>
        <w:t>☐ Ceramics</w:t>
      </w:r>
    </w:p>
    <w:p>
      <w:pPr>
        <w:pStyle w:val="ListBullet"/>
      </w:pPr>
      <w:r>
        <w:t>☐ Composites</w:t>
      </w:r>
    </w:p>
    <w:p>
      <w:pPr>
        <w:pStyle w:val="ListBullet"/>
      </w:pPr>
      <w:r>
        <w:t>☐ Mechanical Engineering</w:t>
      </w:r>
    </w:p>
    <w:p>
      <w:pPr>
        <w:pStyle w:val="ListBullet"/>
      </w:pPr>
      <w:r>
        <w:t>☐ Civil Engineering</w:t>
      </w:r>
    </w:p>
    <w:p>
      <w:pPr>
        <w:pStyle w:val="ListBullet"/>
      </w:pPr>
      <w:r>
        <w:t>☐ Chemical Engineering</w:t>
      </w:r>
    </w:p>
    <w:p>
      <w:pPr>
        <w:pStyle w:val="ListBullet"/>
      </w:pPr>
      <w:r>
        <w:t>☐ Electrical Engineering</w:t>
      </w:r>
    </w:p>
    <w:p>
      <w:pPr>
        <w:pStyle w:val="ListBullet"/>
      </w:pPr>
      <w:r>
        <w:t>☐ Electronics</w:t>
      </w:r>
    </w:p>
    <w:p>
      <w:pPr>
        <w:pStyle w:val="ListBullet"/>
      </w:pPr>
      <w:r>
        <w:t>☐ Control Engineering</w:t>
      </w:r>
    </w:p>
    <w:p>
      <w:pPr>
        <w:pStyle w:val="ListBullet"/>
      </w:pPr>
      <w:r>
        <w:t>☐ Biomedical Engineering</w:t>
      </w:r>
    </w:p>
    <w:p>
      <w:pPr>
        <w:pStyle w:val="ListBullet"/>
      </w:pPr>
      <w:r>
        <w:t>☐ Biomaterials</w:t>
      </w:r>
    </w:p>
    <w:p>
      <w:pPr>
        <w:pStyle w:val="ListBullet"/>
      </w:pPr>
      <w:r>
        <w:t>☐ Computer Science</w:t>
      </w:r>
    </w:p>
    <w:p>
      <w:pPr>
        <w:pStyle w:val="ListBullet"/>
      </w:pPr>
      <w:r>
        <w:t>☐ Data Science</w:t>
      </w:r>
    </w:p>
    <w:p>
      <w:pPr>
        <w:pStyle w:val="ListBullet"/>
      </w:pPr>
      <w:r>
        <w:t>☐ Artificial Intelligence</w:t>
      </w:r>
    </w:p>
    <w:p>
      <w:pPr>
        <w:pStyle w:val="ListBullet"/>
      </w:pPr>
      <w:r>
        <w:t>☐ Machine Learning</w:t>
      </w:r>
    </w:p>
    <w:p>
      <w:pPr>
        <w:pStyle w:val="ListBullet"/>
      </w:pPr>
      <w:r>
        <w:t>☐ Computer Vision</w:t>
      </w:r>
    </w:p>
    <w:p>
      <w:pPr>
        <w:pStyle w:val="ListBullet"/>
      </w:pPr>
      <w:r>
        <w:t>☐ Signal Processing</w:t>
      </w:r>
    </w:p>
    <w:p>
      <w:pPr>
        <w:pStyle w:val="ListBullet"/>
      </w:pPr>
      <w:r>
        <w:t>☐ Scientific Computing</w:t>
      </w:r>
    </w:p>
    <w:p>
      <w:pPr>
        <w:pStyle w:val="ListBullet"/>
      </w:pPr>
      <w:r>
        <w:t>☐ Information Science</w:t>
      </w:r>
    </w:p>
    <w:p>
      <w:pPr>
        <w:pStyle w:val="ListBullet"/>
      </w:pPr>
      <w:r>
        <w:t>☐ Metrology</w:t>
      </w:r>
    </w:p>
    <w:p>
      <w:pPr>
        <w:pStyle w:val="ListBullet"/>
      </w:pPr>
      <w:r>
        <w:t>☐ Instrumentation</w:t>
      </w:r>
    </w:p>
    <w:p>
      <w:pPr>
        <w:pStyle w:val="ListBullet"/>
      </w:pPr>
      <w:r>
        <w:t>☐ Imaging Science</w:t>
      </w:r>
    </w:p>
    <w:p>
      <w:pPr>
        <w:pStyle w:val="ListBullet"/>
      </w:pPr>
      <w:r>
        <w:t>☐ Spectroscopy</w:t>
      </w:r>
    </w:p>
    <w:p>
      <w:pPr>
        <w:pStyle w:val="ListBullet"/>
      </w:pPr>
      <w:r>
        <w:t>☐ Forensic Science</w:t>
      </w:r>
    </w:p>
    <w:p>
      <w:pPr>
        <w:pStyle w:val="ListBullet"/>
      </w:pPr>
      <w:r>
        <w:t>☐ Pharmaceutical Science</w:t>
      </w:r>
    </w:p>
    <w:p>
      <w:pPr>
        <w:pStyle w:val="ListBullet"/>
      </w:pPr>
      <w:r>
        <w:t>☐ Pharmacology</w:t>
      </w:r>
    </w:p>
    <w:p>
      <w:pPr>
        <w:pStyle w:val="ListBullet"/>
      </w:pPr>
      <w:r>
        <w:t>☐ Pharmacokinetics</w:t>
      </w:r>
    </w:p>
    <w:p>
      <w:pPr>
        <w:pStyle w:val="ListBullet"/>
      </w:pPr>
      <w:r>
        <w:t>☐ Toxicology</w:t>
      </w:r>
    </w:p>
    <w:p>
      <w:pPr>
        <w:pStyle w:val="ListBullet"/>
      </w:pPr>
      <w:r>
        <w:t>☐ Biomedical Science</w:t>
      </w:r>
    </w:p>
    <w:p>
      <w:pPr>
        <w:pStyle w:val="ListBullet"/>
      </w:pPr>
      <w:r>
        <w:t>☐ Clinical Laboratory Science</w:t>
      </w:r>
    </w:p>
    <w:p>
      <w:pPr>
        <w:pStyle w:val="ListBullet"/>
      </w:pPr>
      <w:r>
        <w:t>☐ Epidemiology</w:t>
      </w:r>
    </w:p>
    <w:p>
      <w:pPr>
        <w:pStyle w:val="ListBullet"/>
      </w:pPr>
      <w:r>
        <w:t>☐ Public Health</w:t>
      </w:r>
    </w:p>
    <w:p>
      <w:pPr>
        <w:pStyle w:val="ListBullet"/>
      </w:pPr>
      <w:r>
        <w:t>☐ Health Data Science</w:t>
      </w:r>
    </w:p>
    <w:p>
      <w:pPr>
        <w:pStyle w:val="ListBullet"/>
      </w:pPr>
      <w:r>
        <w:t>☐ Astrobiology</w:t>
      </w:r>
    </w:p>
    <w:p>
      <w:pPr>
        <w:pStyle w:val="ListBullet"/>
      </w:pPr>
      <w:r>
        <w:t>☐ Energy Science</w:t>
      </w:r>
    </w:p>
    <w:p>
      <w:pPr>
        <w:pStyle w:val="ListBullet"/>
      </w:pPr>
      <w:r>
        <w:t>☐ Renewable Energy</w:t>
      </w:r>
    </w:p>
    <w:p>
      <w:pPr>
        <w:pStyle w:val="ListBullet"/>
      </w:pPr>
      <w:r>
        <w:t>☐ Nuclear Energy</w:t>
      </w:r>
    </w:p>
    <w:p>
      <w:pPr>
        <w:pStyle w:val="ListBullet"/>
      </w:pPr>
      <w:r>
        <w:t>☐ Science Education</w:t>
      </w:r>
    </w:p>
    <w:p>
      <w:pPr>
        <w:pStyle w:val="ListBullet"/>
      </w:pPr>
      <w:r>
        <w:t>☐ Interdisciplinary Science</w:t>
      </w:r>
    </w:p>
    <w:p>
      <w:pPr>
        <w:pStyle w:val="Heading1"/>
      </w:pPr>
      <w:r>
        <w:t>29. IMPLEMENTATION RULES — SO 'EVERYTHING' REMAINS MAINTAINABLE</w:t>
      </w:r>
    </w:p>
    <w:p>
      <w:pPr>
        <w:pStyle w:val="ListBullet"/>
      </w:pPr>
      <w:r>
        <w:t>Every feature is a module with metadata: domain, category, inputs, outputs, units, equations, assumptions, validation tests, references and version.</w:t>
      </w:r>
    </w:p>
    <w:p>
      <w:pPr>
        <w:pStyle w:val="ListBullet"/>
      </w:pPr>
      <w:r>
        <w:t>Every calculation is unit-aware and shows the formula and intermediate steps.</w:t>
      </w:r>
    </w:p>
    <w:p>
      <w:pPr>
        <w:pStyle w:val="ListBullet"/>
      </w:pPr>
      <w:r>
        <w:t>Every imported dataset keeps original values plus derived values; never overwrite raw data silently.</w:t>
      </w:r>
    </w:p>
    <w:p>
      <w:pPr>
        <w:pStyle w:val="ListBullet"/>
      </w:pPr>
      <w:r>
        <w:t>Every scientific constant/reference has source and version metadata.</w:t>
      </w:r>
    </w:p>
    <w:p>
      <w:pPr>
        <w:pStyle w:val="ListBullet"/>
      </w:pPr>
      <w:r>
        <w:t>Every graph can export both the figure and the data used to generate it.</w:t>
      </w:r>
    </w:p>
    <w:p>
      <w:pPr>
        <w:pStyle w:val="ListBullet"/>
      </w:pPr>
      <w:r>
        <w:t>Every analysis can be saved as a reproducible project.</w:t>
      </w:r>
    </w:p>
    <w:p>
      <w:pPr>
        <w:pStyle w:val="ListBullet"/>
      </w:pPr>
      <w:r>
        <w:t>Every module must have automated tests with known benchmark values.</w:t>
      </w:r>
    </w:p>
    <w:p>
      <w:pPr>
        <w:pStyle w:val="ListBullet"/>
      </w:pPr>
      <w:r>
        <w:t>Domain modules share the universal engines instead of duplicating code.</w:t>
      </w:r>
    </w:p>
    <w:p>
      <w:pPr>
        <w:pStyle w:val="ListBullet"/>
      </w:pPr>
      <w:r>
        <w:t>Advanced tools can be lazy-loaded so the main application stays fast.</w:t>
      </w:r>
    </w:p>
    <w:p>
      <w:pPr>
        <w:pStyle w:val="ListBullet"/>
      </w:pPr>
      <w:r>
        <w:t>Use a searchable command palette so users can find any tool without navigating dozens of menus.</w:t>
      </w:r>
    </w:p>
    <w:p>
      <w:pPr>
        <w:pStyle w:val="ListBullet"/>
      </w:pPr>
      <w:r>
        <w:t>Allow custom formulas, custom units, custom constants, custom templates and user-defined analysis pipelines.</w:t>
      </w:r>
    </w:p>
    <w:p>
      <w:pPr>
        <w:pStyle w:val="ListBullet"/>
      </w:pPr>
      <w:r>
        <w:t>Keep a visible 'Assumptions &amp; limitations' section for every advanced scientific model.</w:t>
      </w:r>
    </w:p>
    <w:p>
      <w:pPr>
        <w:pStyle w:val="ListBullet"/>
      </w:pPr>
      <w:r>
        <w:t>Do not market estimates, simulations or educational models as experimental measurements.</w:t>
      </w:r>
    </w:p>
    <w:p>
      <w:pPr>
        <w:pStyle w:val="ListBullet"/>
      </w:pPr>
      <w:r>
        <w:t>Keep safety-critical, clinical and hazardous workflows appropriately bounded and clearly labelled.</w:t>
      </w:r>
    </w:p>
    <w:p>
      <w:pPr>
        <w:pStyle w:val="Heading1"/>
      </w:pPr>
      <w:r>
        <w:t>30. FINAL PRODUCT STRUCTURE</w:t>
      </w:r>
    </w:p>
    <w:p>
      <w:pPr>
        <w:pStyle w:val="ListBullet"/>
      </w:pPr>
      <w:r>
        <w:t>HOME / COMMAND CENTER</w:t>
      </w:r>
    </w:p>
    <w:p>
      <w:pPr>
        <w:pStyle w:val="ListBullet"/>
      </w:pPr>
      <w:r>
        <w:t>CALCULATOR ENGINE</w:t>
      </w:r>
    </w:p>
    <w:p>
      <w:pPr>
        <w:pStyle w:val="ListBullet"/>
      </w:pPr>
      <w:r>
        <w:t>UNITS &amp; CONVERTER</w:t>
      </w:r>
    </w:p>
    <w:p>
      <w:pPr>
        <w:pStyle w:val="ListBullet"/>
      </w:pPr>
      <w:r>
        <w:t>EQUATIONS &amp; SYMBOLIC MATH</w:t>
      </w:r>
    </w:p>
    <w:p>
      <w:pPr>
        <w:pStyle w:val="ListBullet"/>
      </w:pPr>
      <w:r>
        <w:t>CONSTANTS &amp; REFERENCE</w:t>
      </w:r>
    </w:p>
    <w:p>
      <w:pPr>
        <w:pStyle w:val="ListBullet"/>
      </w:pPr>
      <w:r>
        <w:t>CHEMISTRY</w:t>
      </w:r>
    </w:p>
    <w:p>
      <w:pPr>
        <w:pStyle w:val="ListBullet"/>
      </w:pPr>
      <w:r>
        <w:t>PHYSICS</w:t>
      </w:r>
    </w:p>
    <w:p>
      <w:pPr>
        <w:pStyle w:val="ListBullet"/>
      </w:pPr>
      <w:r>
        <w:t>MATHEMATICS &amp; STATISTICS</w:t>
      </w:r>
    </w:p>
    <w:p>
      <w:pPr>
        <w:pStyle w:val="ListBullet"/>
      </w:pPr>
      <w:r>
        <w:t>BIOLOGY</w:t>
      </w:r>
    </w:p>
    <w:p>
      <w:pPr>
        <w:pStyle w:val="ListBullet"/>
      </w:pPr>
      <w:r>
        <w:t>BIOTECHNOLOGY</w:t>
      </w:r>
    </w:p>
    <w:p>
      <w:pPr>
        <w:pStyle w:val="ListBullet"/>
      </w:pPr>
      <w:r>
        <w:t>BIOCHEMISTRY</w:t>
      </w:r>
    </w:p>
    <w:p>
      <w:pPr>
        <w:pStyle w:val="ListBullet"/>
      </w:pPr>
      <w:r>
        <w:t>MOLECULAR BIOLOGY</w:t>
      </w:r>
    </w:p>
    <w:p>
      <w:pPr>
        <w:pStyle w:val="ListBullet"/>
      </w:pPr>
      <w:r>
        <w:t>GENETICS</w:t>
      </w:r>
    </w:p>
    <w:p>
      <w:pPr>
        <w:pStyle w:val="ListBullet"/>
      </w:pPr>
      <w:r>
        <w:t>MICROBIOLOGY</w:t>
      </w:r>
    </w:p>
    <w:p>
      <w:pPr>
        <w:pStyle w:val="ListBullet"/>
      </w:pPr>
      <w:r>
        <w:t>IMMUNOLOGY</w:t>
      </w:r>
    </w:p>
    <w:p>
      <w:pPr>
        <w:pStyle w:val="ListBullet"/>
      </w:pPr>
      <w:r>
        <w:t>BOTANY / PLANT SCIENCE</w:t>
      </w:r>
    </w:p>
    <w:p>
      <w:pPr>
        <w:pStyle w:val="ListBullet"/>
      </w:pPr>
      <w:r>
        <w:t>ZOOLOGY / ANIMAL SCIENCE</w:t>
      </w:r>
    </w:p>
    <w:p>
      <w:pPr>
        <w:pStyle w:val="ListBullet"/>
      </w:pPr>
      <w:r>
        <w:t>BIOINFORMATICS / COMPUTATIONAL BIOLOGY</w:t>
      </w:r>
    </w:p>
    <w:p>
      <w:pPr>
        <w:pStyle w:val="ListBullet"/>
      </w:pPr>
      <w:r>
        <w:t>NANOTECHNOLOGY / NANOSCIENCE</w:t>
      </w:r>
    </w:p>
    <w:p>
      <w:pPr>
        <w:pStyle w:val="ListBullet"/>
      </w:pPr>
      <w:r>
        <w:t>MATERIALS SCIENCE</w:t>
      </w:r>
    </w:p>
    <w:p>
      <w:pPr>
        <w:pStyle w:val="ListBullet"/>
      </w:pPr>
      <w:r>
        <w:t>EARTH / ENVIRONMENT / CLIMATE</w:t>
      </w:r>
    </w:p>
    <w:p>
      <w:pPr>
        <w:pStyle w:val="ListBullet"/>
      </w:pPr>
      <w:r>
        <w:t>ASTRONOMY / ASTROPHYSICS</w:t>
      </w:r>
    </w:p>
    <w:p>
      <w:pPr>
        <w:pStyle w:val="ListBullet"/>
      </w:pPr>
      <w:r>
        <w:t>ENGINEERING</w:t>
      </w:r>
    </w:p>
    <w:p>
      <w:pPr>
        <w:pStyle w:val="ListBullet"/>
      </w:pPr>
      <w:r>
        <w:t>COMPUTER SCIENCE / AI / DATA</w:t>
      </w:r>
    </w:p>
    <w:p>
      <w:pPr>
        <w:pStyle w:val="ListBullet"/>
      </w:pPr>
      <w:r>
        <w:t>HEALTH / BIOMEDICAL / PHARMA</w:t>
      </w:r>
    </w:p>
    <w:p>
      <w:pPr>
        <w:pStyle w:val="ListBullet"/>
      </w:pPr>
      <w:r>
        <w:t>FOOD / AGRICULTURE</w:t>
      </w:r>
    </w:p>
    <w:p>
      <w:pPr>
        <w:pStyle w:val="ListBullet"/>
      </w:pPr>
      <w:r>
        <w:t>INSTRUMENTATION / METROLOGY</w:t>
      </w:r>
    </w:p>
    <w:p>
      <w:pPr>
        <w:pStyle w:val="ListBullet"/>
      </w:pPr>
      <w:r>
        <w:t>IMAGING / MICROSCOPY / GEL ANALYSIS</w:t>
      </w:r>
    </w:p>
    <w:p>
      <w:pPr>
        <w:pStyle w:val="ListBullet"/>
      </w:pPr>
      <w:r>
        <w:t>DATA / STATISTICS / VISUALIZATION</w:t>
      </w:r>
    </w:p>
    <w:p>
      <w:pPr>
        <w:pStyle w:val="ListBullet"/>
      </w:pPr>
      <w:r>
        <w:t>SIMULATION</w:t>
      </w:r>
    </w:p>
    <w:p>
      <w:pPr>
        <w:pStyle w:val="ListBullet"/>
      </w:pPr>
      <w:r>
        <w:t>RESEARCH / REFERENCES / PROTOCOLS</w:t>
      </w:r>
    </w:p>
    <w:p>
      <w:pPr>
        <w:pStyle w:val="ListBullet"/>
      </w:pPr>
      <w:r>
        <w:t>REPORTS / EXPORTS / REPRODUCIBILITY</w:t>
      </w:r>
    </w:p>
    <w:p>
      <w:pPr>
        <w:pStyle w:val="ListBullet"/>
      </w:pPr>
      <w:r>
        <w:t>SETTINGS / CUSTOM MODULES / API</w:t>
      </w:r>
    </w:p>
    <w:p>
      <w:pPr>
        <w:pStyle w:val="Heading1"/>
      </w:pPr>
      <w:r>
        <w:t>31. Definition of 'complete' for Lab Suite Pro</w:t>
      </w:r>
    </w:p>
    <w:p>
      <w:r>
        <w:t>Complete does not mean a static list frozen forever. Lab Suite Pro is complete when its architecture can accept any new scientific domain or method without redesigning the application, and when each domain has a discoverable module containing its calculations, models, data formats, visualization, simulation, reference information, uncertainty, validation, documentation and export. This document is therefore the master backlog and taxonomy.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Lab Suite Pro — Everything Master Feature Catalog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