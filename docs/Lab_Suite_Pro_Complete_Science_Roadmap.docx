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LAB SUITE PRO</w:t>
        <w:br/>
      </w:r>
      <w:r>
        <w:rPr>
          <w:b/>
          <w:sz w:val="30"/>
        </w:rPr>
        <w:t>MASTER SCIENCE &amp; ENGINEERING FEATURE BLUEPRINT</w:t>
      </w:r>
      <w:r>
        <w:br/>
        <w:t>A comprehensive product roadmap covering scientific computation, analysis, visualization, simulation, reference data, research utilities, and educational workflows.</w:t>
      </w:r>
    </w:p>
    <w:p>
      <w:pPr>
        <w:jc w:val="center"/>
      </w:pPr>
      <w:r>
        <w:rPr>
          <w:i/>
        </w:rPr>
        <w:t>Scope: mathematics • physics • chemistry • earth science • life science • engineering • computer/data science • interdisciplinary science</w:t>
      </w:r>
    </w:p>
    <w:p>
      <w:pPr>
        <w:pStyle w:val="Heading1"/>
      </w:pPr>
      <w:r>
        <w:t>How to use this document</w:t>
      </w:r>
    </w:p>
    <w:p>
      <w:r>
        <w:t>This is a maximum-scope feature inventory, not a claim that every scientific discipline can be reduced to one application. Lab Suite Pro should use a modular architecture: every module can be added independently, while shared engines handle units, constants, equations, plotting, statistics, files, provenance, uncertainty, and exports. The goal is to avoid repeatedly rebuilding the same capability.</w:t>
      </w:r>
    </w:p>
    <w:p>
      <w:pPr>
        <w:pStyle w:val="Heading1"/>
      </w:pPr>
      <w:r>
        <w:t>0. Universal platform foundation</w:t>
      </w:r>
    </w:p>
    <w:p>
      <w:pPr>
        <w:pStyle w:val="ListBullet"/>
      </w:pPr>
      <w:r>
        <w:t>Project/workspace system; experiment/session system; tabs; saved calculations; templates; recent items; favorites; history; undo/redo.</w:t>
      </w:r>
    </w:p>
    <w:p>
      <w:pPr>
        <w:pStyle w:val="ListBullet"/>
      </w:pPr>
      <w:r>
        <w:t>Universal unit engine: SI, CGS, imperial/US customary, laboratory units, astronomical units, custom units, unit aliases, dimensional analysis, unit conversion and compatibility checking.</w:t>
      </w:r>
    </w:p>
    <w:p>
      <w:pPr>
        <w:pStyle w:val="ListBullet"/>
      </w:pPr>
      <w:r>
        <w:t>Constants engine: physical constants, mathematical constants, chemical constants, biological reference values, user-defined constants, version/source metadata.</w:t>
      </w:r>
    </w:p>
    <w:p>
      <w:pPr>
        <w:pStyle w:val="ListBullet"/>
      </w:pPr>
      <w:r>
        <w:t>Equation engine: symbolic algebra, numerical solving, rearrangement, substitution, simplification, differentiation, integration, limits, series, matrix operations and equation history.</w:t>
      </w:r>
    </w:p>
    <w:p>
      <w:pPr>
        <w:pStyle w:val="ListBullet"/>
      </w:pPr>
      <w:r>
        <w:t>Precision engine: significant figures, decimal places, scientific notation, rounding modes, uncertainty propagation, confidence intervals and error reporting.</w:t>
      </w:r>
    </w:p>
    <w:p>
      <w:pPr>
        <w:pStyle w:val="ListBullet"/>
      </w:pPr>
      <w:r>
        <w:t>Calculator engine: basic, scientific, programmable, matrix, complex-number, statistics and graphing calculators.</w:t>
      </w:r>
    </w:p>
    <w:p>
      <w:pPr>
        <w:pStyle w:val="ListBullet"/>
      </w:pPr>
      <w:r>
        <w:t>Data engine: CSV, TSV, XLSX, JSON, TXT, FASTA, FASTQ, GenBank, SDF/MOL, PDB/mmCIF, mzML and other common scientific formats where licensing permits.</w:t>
      </w:r>
    </w:p>
    <w:p>
      <w:pPr>
        <w:pStyle w:val="ListBullet"/>
      </w:pPr>
      <w:r>
        <w:t>Visualization engine: 2D plots, scatter, line, bar, histogram, box/violin, heatmap, contour, surface, vector fields, spectra, chromatograms, maps, network graphs, molecular views and interactive plots.</w:t>
      </w:r>
    </w:p>
    <w:p>
      <w:pPr>
        <w:pStyle w:val="ListBullet"/>
      </w:pPr>
      <w:r>
        <w:t>Statistics engine: descriptive statistics, distributions, probability, hypothesis testing, ANOVA, regression, correlation, nonparametric tests, resampling, power/sample-size analysis, multiple testing and effect sizes.</w:t>
      </w:r>
    </w:p>
    <w:p>
      <w:pPr>
        <w:pStyle w:val="ListBullet"/>
      </w:pPr>
      <w:r>
        <w:t>Scientific reporting: automatic tables, figures, captions, methods summaries, calculation provenance, audit trail, downloadable CSV/PNG/SVG/PDF and report templates.</w:t>
      </w:r>
    </w:p>
    <w:p>
      <w:pPr>
        <w:pStyle w:val="ListBullet"/>
      </w:pPr>
      <w:r>
        <w:t>Data quality: missing values, duplicates, outliers, range checks, schema validation, metadata, units, replicate handling, normalization and QC flags.</w:t>
      </w:r>
    </w:p>
    <w:p>
      <w:pPr>
        <w:pStyle w:val="ListBullet"/>
      </w:pPr>
      <w:r>
        <w:t>Reproducibility: calculation history, parameters, software/version information, input hashes, timestamps, exportable project bundle and machine-readable workflow.</w:t>
      </w:r>
    </w:p>
    <w:p>
      <w:pPr>
        <w:pStyle w:val="ListBullet"/>
      </w:pPr>
      <w:r>
        <w:t>Accessibility/localization: responsive mobile interface, keyboard navigation, screen-reader labels, dark/light mode, high contrast, international number/date formats.</w:t>
      </w:r>
    </w:p>
    <w:p>
      <w:pPr>
        <w:pStyle w:val="ListBullet"/>
      </w:pPr>
      <w:r>
        <w:t>Safety layer: chemical hazard awareness, units and sanity checks, warnings for invalid calculations, non-diagnostic language for health-related tools, and links to authoritative references.</w:t>
      </w:r>
    </w:p>
    <w:p>
      <w:pPr>
        <w:pStyle w:val="Heading1"/>
      </w:pPr>
      <w:r>
        <w:t>1. Mathematics &amp; Statistics</w:t>
      </w:r>
    </w:p>
    <w:p>
      <w:pPr>
        <w:pStyle w:val="ListBullet"/>
      </w:pPr>
      <w:r>
        <w:t>Arithmetic; fractions; ratios; percentages; proportions; scientific notation; logarithms; exponents; roots; sequences; series.</w:t>
      </w:r>
    </w:p>
    <w:p>
      <w:pPr>
        <w:pStyle w:val="ListBullet"/>
      </w:pPr>
      <w:r>
        <w:t>Algebra: equations, inequalities, systems, polynomials, factorization, functions, transformations, complex numbers.</w:t>
      </w:r>
    </w:p>
    <w:p>
      <w:pPr>
        <w:pStyle w:val="ListBullet"/>
      </w:pPr>
      <w:r>
        <w:t>Coordinate geometry; Euclidean geometry; trigonometry; vectors; analytic geometry; conic sections.</w:t>
      </w:r>
    </w:p>
    <w:p>
      <w:pPr>
        <w:pStyle w:val="ListBullet"/>
      </w:pPr>
      <w:r>
        <w:t>Calculus: limits, continuity, derivatives, integrals, differential equations, multivariable calculus, vector calculus, line/surface/volume integrals.</w:t>
      </w:r>
    </w:p>
    <w:p>
      <w:pPr>
        <w:pStyle w:val="ListBullet"/>
      </w:pPr>
      <w:r>
        <w:t>Linear algebra: vectors, matrices, determinants, eigenvalues/eigenvectors, decompositions, linear systems, least squares.</w:t>
      </w:r>
    </w:p>
    <w:p>
      <w:pPr>
        <w:pStyle w:val="ListBullet"/>
      </w:pPr>
      <w:r>
        <w:t>Discrete mathematics: sets, logic, relations, functions, combinatorics, graph theory, recurrence relations, Boolean algebra.</w:t>
      </w:r>
    </w:p>
    <w:p>
      <w:pPr>
        <w:pStyle w:val="ListBullet"/>
      </w:pPr>
      <w:r>
        <w:t>Numerical methods: root finding, interpolation, numerical differentiation/integration, optimization, ODE/PDE solvers, error estimation.</w:t>
      </w:r>
    </w:p>
    <w:p>
      <w:pPr>
        <w:pStyle w:val="ListBullet"/>
      </w:pPr>
      <w:r>
        <w:t>Probability: random variables, common distributions, Bayes theorem, expectation, variance, conditional probability, stochastic processes.</w:t>
      </w:r>
    </w:p>
    <w:p>
      <w:pPr>
        <w:pStyle w:val="ListBullet"/>
      </w:pPr>
      <w:r>
        <w:t>Statistics: descriptive/inferential statistics, confidence intervals, hypothesis tests, ANOVA/MANOVA, regression, GLM, mixed models, survival analysis, time series, Bayesian statistics.</w:t>
      </w:r>
    </w:p>
    <w:p>
      <w:pPr>
        <w:pStyle w:val="ListBullet"/>
      </w:pPr>
      <w:r>
        <w:t>Experimental design: randomization, blocking, factorial designs, response-surface methods, sample-size and power calculations, multiple comparisons.</w:t>
      </w:r>
    </w:p>
    <w:p>
      <w:pPr>
        <w:pStyle w:val="Heading1"/>
      </w:pPr>
      <w:r>
        <w:t>2. Physics &amp; Applied Physics</w:t>
      </w:r>
    </w:p>
    <w:p>
      <w:pPr>
        <w:pStyle w:val="ListBullet"/>
      </w:pPr>
      <w:r>
        <w:t>Mechanics: kinematics, Newtonian mechanics, work-energy, momentum, collisions, rotation, gravitation, oscillations, rigid-body dynamics.</w:t>
      </w:r>
    </w:p>
    <w:p>
      <w:pPr>
        <w:pStyle w:val="ListBullet"/>
      </w:pPr>
      <w:r>
        <w:t>Fluids: pressure, viscosity, buoyancy, Bernoulli, flow regimes, pipe flow, dimensional analysis.</w:t>
      </w:r>
    </w:p>
    <w:p>
      <w:pPr>
        <w:pStyle w:val="ListBullet"/>
      </w:pPr>
      <w:r>
        <w:t>Thermodynamics: temperature, heat, work, laws of thermodynamics, entropy, enthalpy, free energy, equations of state, cycles.</w:t>
      </w:r>
    </w:p>
    <w:p>
      <w:pPr>
        <w:pStyle w:val="ListBullet"/>
      </w:pPr>
      <w:r>
        <w:t>Statistical mechanics: ensembles, partition functions, Maxwell-Boltzmann, Bose-Einstein, Fermi-Dirac, thermodynamic links.</w:t>
      </w:r>
    </w:p>
    <w:p>
      <w:pPr>
        <w:pStyle w:val="ListBullet"/>
      </w:pPr>
      <w:r>
        <w:t>Electromagnetism: electrostatics, circuits, capacitance, magnetism, induction, Maxwell equations, electromagnetic waves.</w:t>
      </w:r>
    </w:p>
    <w:p>
      <w:pPr>
        <w:pStyle w:val="ListBullet"/>
      </w:pPr>
      <w:r>
        <w:t>Optics: geometric optics, lenses, mirrors, interference, diffraction, polarization, spectroscopy, lasers, fiber optics.</w:t>
      </w:r>
    </w:p>
    <w:p>
      <w:pPr>
        <w:pStyle w:val="ListBullet"/>
      </w:pPr>
      <w:r>
        <w:t>Acoustics and waves: wave equations, resonance, Fourier analysis, Doppler effect, standing waves.</w:t>
      </w:r>
    </w:p>
    <w:p>
      <w:pPr>
        <w:pStyle w:val="ListBullet"/>
      </w:pPr>
      <w:r>
        <w:t>Quantum physics: wavefunctions, operators, uncertainty, Schrödinger equation, angular momentum, spin, tunneling, quantum statistics.</w:t>
      </w:r>
    </w:p>
    <w:p>
      <w:pPr>
        <w:pStyle w:val="ListBullet"/>
      </w:pPr>
      <w:r>
        <w:t>Relativity: special relativity, Lorentz transformations, relativistic energy-momentum; introductory general relativity concepts.</w:t>
      </w:r>
    </w:p>
    <w:p>
      <w:pPr>
        <w:pStyle w:val="ListBullet"/>
      </w:pPr>
      <w:r>
        <w:t>Atomic, nuclear and particle physics: spectra, decay, radioactivity, nuclear reactions, binding energy, Standard Model concepts.</w:t>
      </w:r>
    </w:p>
    <w:p>
      <w:pPr>
        <w:pStyle w:val="ListBullet"/>
      </w:pPr>
      <w:r>
        <w:t>Condensed matter: crystal structures, band theory, semiconductors, superconductivity, magnetism, phonons.</w:t>
      </w:r>
    </w:p>
    <w:p>
      <w:pPr>
        <w:pStyle w:val="ListBullet"/>
      </w:pPr>
      <w:r>
        <w:t>Plasma physics; accelerator physics; radiation physics; medical physics; geophysics; astrophysics; cosmology.</w:t>
      </w:r>
    </w:p>
    <w:p>
      <w:pPr>
        <w:pStyle w:val="Heading1"/>
      </w:pPr>
      <w:r>
        <w:t>3. Chemistry</w:t>
      </w:r>
    </w:p>
    <w:p>
      <w:pPr>
        <w:pStyle w:val="ListBullet"/>
      </w:pPr>
      <w:r>
        <w:t>General chemistry: atoms, periodicity, bonding, molecular geometry, stoichiometry, gases, liquids, solids, solutions.</w:t>
      </w:r>
    </w:p>
    <w:p>
      <w:pPr>
        <w:pStyle w:val="ListBullet"/>
      </w:pPr>
      <w:r>
        <w:t>Physical chemistry: thermodynamics, chemical equilibrium, kinetics, electrochemistry, phase equilibria, surface chemistry, statistical thermodynamics.</w:t>
      </w:r>
    </w:p>
    <w:p>
      <w:pPr>
        <w:pStyle w:val="ListBullet"/>
      </w:pPr>
      <w:r>
        <w:t>Inorganic chemistry: coordination chemistry, transition metals, organometallic chemistry, acids/bases, solid-state chemistry, bioinorganic chemistry.</w:t>
      </w:r>
    </w:p>
    <w:p>
      <w:pPr>
        <w:pStyle w:val="ListBullet"/>
      </w:pPr>
      <w:r>
        <w:t>Organic chemistry: nomenclature, stereochemistry, mechanisms, functional groups, hydrocarbons, carbonyl chemistry, aromatic chemistry, heterocycles, polymers.</w:t>
      </w:r>
    </w:p>
    <w:p>
      <w:pPr>
        <w:pStyle w:val="ListBullet"/>
      </w:pPr>
      <w:r>
        <w:t>Analytical chemistry: gravimetry, titrimetry, calibration, uncertainty, spectroscopy, chromatography, electroanalysis, sensors.</w:t>
      </w:r>
    </w:p>
    <w:p>
      <w:pPr>
        <w:pStyle w:val="ListBullet"/>
      </w:pPr>
      <w:r>
        <w:t>Instrumental analysis: UV-Vis, fluorescence, IR, Raman, NMR, MS, atomic spectroscopy, XRD, XRF, chromatography and hyphenated methods.</w:t>
      </w:r>
    </w:p>
    <w:p>
      <w:pPr>
        <w:pStyle w:val="ListBullet"/>
      </w:pPr>
      <w:r>
        <w:t>Biochemistry interface: buffers, pKa, amino acids, proteins, carbohydrates, lipids, nucleic acids, enzymes and metabolites.</w:t>
      </w:r>
    </w:p>
    <w:p>
      <w:pPr>
        <w:pStyle w:val="ListBullet"/>
      </w:pPr>
      <w:r>
        <w:t>Electrochemistry: Nernst equation, cells, potentials, conductivity, potentiometry, voltammetry, batteries and corrosion.</w:t>
      </w:r>
    </w:p>
    <w:p>
      <w:pPr>
        <w:pStyle w:val="ListBullet"/>
      </w:pPr>
      <w:r>
        <w:t>Materials/polymer chemistry: polymerization, molecular weight, thermal properties, composites, coatings and nanomaterials.</w:t>
      </w:r>
    </w:p>
    <w:p>
      <w:pPr>
        <w:pStyle w:val="ListBullet"/>
      </w:pPr>
      <w:r>
        <w:t>Green chemistry: atom economy, E-factor, solvent selection, waste metrics, reaction efficiency and safer alternatives.</w:t>
      </w:r>
    </w:p>
    <w:p>
      <w:pPr>
        <w:pStyle w:val="ListBullet"/>
      </w:pPr>
      <w:r>
        <w:t>Chemical information: SMILES, InChI, molecular formulae, molar mass, structure-property calculations, substructure concepts.</w:t>
      </w:r>
    </w:p>
    <w:p>
      <w:pPr>
        <w:pStyle w:val="Heading1"/>
      </w:pPr>
      <w:r>
        <w:t>4. Biology &amp; Life Sciences</w:t>
      </w:r>
    </w:p>
    <w:p>
      <w:pPr>
        <w:pStyle w:val="ListBullet"/>
      </w:pPr>
      <w:r>
        <w:t>Cell biology: membranes, transport, organelles, cytoskeleton, cell signaling, cell cycle, apoptosis, organelle dynamics.</w:t>
      </w:r>
    </w:p>
    <w:p>
      <w:pPr>
        <w:pStyle w:val="ListBullet"/>
      </w:pPr>
      <w:r>
        <w:t>Molecular biology: DNA, RNA, replication, transcription, translation, gene regulation, epigenetics, repair, recombination.</w:t>
      </w:r>
    </w:p>
    <w:p>
      <w:pPr>
        <w:pStyle w:val="ListBullet"/>
      </w:pPr>
      <w:r>
        <w:t>Genetics: Mendelian genetics, linkage, mapping, population genetics, quantitative genetics, cytogenetics, mutations and inheritance.</w:t>
      </w:r>
    </w:p>
    <w:p>
      <w:pPr>
        <w:pStyle w:val="ListBullet"/>
      </w:pPr>
      <w:r>
        <w:t>Evolution: natural selection, drift, gene flow, speciation, phylogenetics, molecular evolution, molecular clocks.</w:t>
      </w:r>
    </w:p>
    <w:p>
      <w:pPr>
        <w:pStyle w:val="ListBullet"/>
      </w:pPr>
      <w:r>
        <w:t>Microbiology: bacterial/archaeal/eukaryotic microbes, growth kinetics, culture concepts, staining, identification, microbial physiology and ecology.</w:t>
      </w:r>
    </w:p>
    <w:p>
      <w:pPr>
        <w:pStyle w:val="ListBullet"/>
      </w:pPr>
      <w:r>
        <w:t>Immunology: innate/adaptive immunity, cells, antibodies, complement, cytokines, antigen recognition, vaccination concepts.</w:t>
      </w:r>
    </w:p>
    <w:p>
      <w:pPr>
        <w:pStyle w:val="ListBullet"/>
      </w:pPr>
      <w:r>
        <w:t>Physiology: nervous, endocrine, cardiovascular, respiratory, digestive, renal, reproductive, musculoskeletal and sensory systems.</w:t>
      </w:r>
    </w:p>
    <w:p>
      <w:pPr>
        <w:pStyle w:val="ListBullet"/>
      </w:pPr>
      <w:r>
        <w:t>Developmental biology: gametogenesis, fertilization, embryogenesis, patterning, differentiation, stem cells.</w:t>
      </w:r>
    </w:p>
    <w:p>
      <w:pPr>
        <w:pStyle w:val="ListBullet"/>
      </w:pPr>
      <w:r>
        <w:t>Ecology: populations, communities, ecosystems, food webs, nutrient cycles, biodiversity, conservation, ecological statistics.</w:t>
      </w:r>
    </w:p>
    <w:p>
      <w:pPr>
        <w:pStyle w:val="ListBullet"/>
      </w:pPr>
      <w:r>
        <w:t>Neuroscience: neurons, synapses, electrophysiology, sensory systems, neural circuits, computational neuroscience.</w:t>
      </w:r>
    </w:p>
    <w:p>
      <w:pPr>
        <w:pStyle w:val="ListBullet"/>
      </w:pPr>
      <w:r>
        <w:t>Biotechnology: molecular cloning concepts, recombinant DNA, PCR/qPCR concepts, sequencing, expression systems, fermentation, downstream processing, bioprocess monitoring.</w:t>
      </w:r>
    </w:p>
    <w:p>
      <w:pPr>
        <w:pStyle w:val="Heading1"/>
      </w:pPr>
      <w:r>
        <w:t>5. Biochemistry</w:t>
      </w:r>
    </w:p>
    <w:p>
      <w:pPr>
        <w:pStyle w:val="ListBullet"/>
      </w:pPr>
      <w:r>
        <w:t>Biomolecules: amino acids, peptides, proteins, carbohydrates, lipids, nucleotides, nucleic acids, cofactors and metabolites.</w:t>
      </w:r>
    </w:p>
    <w:p>
      <w:pPr>
        <w:pStyle w:val="ListBullet"/>
      </w:pPr>
      <w:r>
        <w:t>Protein chemistry: structure levels, folding, stability, denaturation, purification, chromatography concepts, electrophoresis, quantification.</w:t>
      </w:r>
    </w:p>
    <w:p>
      <w:pPr>
        <w:pStyle w:val="ListBullet"/>
      </w:pPr>
      <w:r>
        <w:t>Enzymology: enzyme kinetics, Michaelis-Menten, inhibition, allostery, cooperativity, catalytic mechanisms.</w:t>
      </w:r>
    </w:p>
    <w:p>
      <w:pPr>
        <w:pStyle w:val="ListBullet"/>
      </w:pPr>
      <w:r>
        <w:t>Metabolism: glycolysis, TCA cycle, oxidative phosphorylation, pentose phosphate pathway, fatty-acid metabolism, amino-acid metabolism, nucleotide metabolism.</w:t>
      </w:r>
    </w:p>
    <w:p>
      <w:pPr>
        <w:pStyle w:val="ListBullet"/>
      </w:pPr>
      <w:r>
        <w:t>Bioenergetics: ATP, proton motive force, redox reactions, electron transport, coupling.</w:t>
      </w:r>
    </w:p>
    <w:p>
      <w:pPr>
        <w:pStyle w:val="ListBullet"/>
      </w:pPr>
      <w:r>
        <w:t>Structural biochemistry: PDB/mmCIF concepts, secondary/tertiary structure, domains, motifs, interactions.</w:t>
      </w:r>
    </w:p>
    <w:p>
      <w:pPr>
        <w:pStyle w:val="ListBullet"/>
      </w:pPr>
      <w:r>
        <w:t>Analytical biochemistry: spectrophotometry, fluorometry, chromatography, electrophoresis, mass spectrometry concepts.</w:t>
      </w:r>
    </w:p>
    <w:p>
      <w:pPr>
        <w:pStyle w:val="Heading1"/>
      </w:pPr>
      <w:r>
        <w:t>6. Bioinformatics &amp; Computational Biology</w:t>
      </w:r>
    </w:p>
    <w:p>
      <w:pPr>
        <w:pStyle w:val="ListBullet"/>
      </w:pPr>
      <w:r>
        <w:t>Sequence handling: FASTA/FASTQ, DNA/RNA/protein operations, translation, reverse complement, GC content, motifs, ORFs.</w:t>
      </w:r>
    </w:p>
    <w:p>
      <w:pPr>
        <w:pStyle w:val="ListBullet"/>
      </w:pPr>
      <w:r>
        <w:t>Sequence analysis: alignment, pairwise/multiple alignment, scoring matrices, similarity/search concepts, conserved regions.</w:t>
      </w:r>
    </w:p>
    <w:p>
      <w:pPr>
        <w:pStyle w:val="ListBullet"/>
      </w:pPr>
      <w:r>
        <w:t>Genome analysis: annotation concepts, genes, variants, assemblies, comparative genomics, pangenomes.</w:t>
      </w:r>
    </w:p>
    <w:p>
      <w:pPr>
        <w:pStyle w:val="ListBullet"/>
      </w:pPr>
      <w:r>
        <w:t>Transcriptomics: RNA-seq concepts, QC, normalization, differential expression, enrichment, pathway analysis, single-cell concepts.</w:t>
      </w:r>
    </w:p>
    <w:p>
      <w:pPr>
        <w:pStyle w:val="ListBullet"/>
      </w:pPr>
      <w:r>
        <w:t>Proteomics: peptide/protein identification concepts, mass spectra, protein quantification, PTMs, interactomes.</w:t>
      </w:r>
    </w:p>
    <w:p>
      <w:pPr>
        <w:pStyle w:val="ListBullet"/>
      </w:pPr>
      <w:r>
        <w:t>Structural bioinformatics: protein structure visualization, domains, ligand/protein interactions, structural comparison.</w:t>
      </w:r>
    </w:p>
    <w:p>
      <w:pPr>
        <w:pStyle w:val="ListBullet"/>
      </w:pPr>
      <w:r>
        <w:t>Phylogenetics: distance methods, parsimony concepts, maximum likelihood/Bayesian concepts, tree visualization and interpretation.</w:t>
      </w:r>
    </w:p>
    <w:p>
      <w:pPr>
        <w:pStyle w:val="ListBullet"/>
      </w:pPr>
      <w:r>
        <w:t>Systems biology: networks, metabolic models, regulatory networks, pathway analysis, flux concepts.</w:t>
      </w:r>
    </w:p>
    <w:p>
      <w:pPr>
        <w:pStyle w:val="ListBullet"/>
      </w:pPr>
      <w:r>
        <w:t>Biostatistics and machine learning: classification, clustering, dimensionality reduction, feature selection, model validation, performance metrics.</w:t>
      </w:r>
    </w:p>
    <w:p>
      <w:pPr>
        <w:pStyle w:val="ListBullet"/>
      </w:pPr>
      <w:r>
        <w:t>Biological databases/interfaces: NCBI, ENA, UniProt, PDB, GEO, SRA, KEGG and other public resources where APIs/terms permit.</w:t>
      </w:r>
    </w:p>
    <w:p>
      <w:pPr>
        <w:pStyle w:val="ListBullet"/>
      </w:pPr>
      <w:r>
        <w:t>Workflow/reproducibility: Galaxy-compatible concepts, notebooks, containers, pipelines, provenance and metadata.</w:t>
      </w:r>
    </w:p>
    <w:p>
      <w:pPr>
        <w:pStyle w:val="Heading1"/>
      </w:pPr>
      <w:r>
        <w:t>7. Botany, Plant Science &amp; Plant Biotechnology</w:t>
      </w:r>
    </w:p>
    <w:p>
      <w:pPr>
        <w:pStyle w:val="ListBullet"/>
      </w:pPr>
      <w:r>
        <w:t>Plant morphology and anatomy; tissues; vascular systems; roots, stems, leaves, flowers, fruits and seeds.</w:t>
      </w:r>
    </w:p>
    <w:p>
      <w:pPr>
        <w:pStyle w:val="ListBullet"/>
      </w:pPr>
      <w:r>
        <w:t>Plant physiology: water relations, mineral nutrition, photosynthesis, respiration, transpiration, transport, growth and development.</w:t>
      </w:r>
    </w:p>
    <w:p>
      <w:pPr>
        <w:pStyle w:val="ListBullet"/>
      </w:pPr>
      <w:r>
        <w:t>Plant hormones: auxin, gibberellins, cytokinins, ABA, ethylene, brassinosteroids, jasmonates, salicylic acid, strigolactones.</w:t>
      </w:r>
    </w:p>
    <w:p>
      <w:pPr>
        <w:pStyle w:val="ListBullet"/>
      </w:pPr>
      <w:r>
        <w:t>Plant taxonomy/systematics: nomenclature, classification, identification keys, phylogeny and herbarium data concepts.</w:t>
      </w:r>
    </w:p>
    <w:p>
      <w:pPr>
        <w:pStyle w:val="ListBullet"/>
      </w:pPr>
      <w:r>
        <w:t>Plant genetics and genomics; breeding; quantitative traits; marker-assisted concepts; polyploidy.</w:t>
      </w:r>
    </w:p>
    <w:p>
      <w:pPr>
        <w:pStyle w:val="ListBullet"/>
      </w:pPr>
      <w:r>
        <w:t>Plant tissue culture: media calculations, explant concepts, callus, organogenesis, somatic embryogenesis and acclimatization.</w:t>
      </w:r>
    </w:p>
    <w:p>
      <w:pPr>
        <w:pStyle w:val="ListBullet"/>
      </w:pPr>
      <w:r>
        <w:t>Plant pathology: disease concepts, pathogen-host interactions, symptom analysis, epidemiology and integrated management concepts.</w:t>
      </w:r>
    </w:p>
    <w:p>
      <w:pPr>
        <w:pStyle w:val="ListBullet"/>
      </w:pPr>
      <w:r>
        <w:t>Plant ecology: populations, communities, phenology, productivity, stress ecology and conservation.</w:t>
      </w:r>
    </w:p>
    <w:p>
      <w:pPr>
        <w:pStyle w:val="ListBullet"/>
      </w:pPr>
      <w:r>
        <w:t>Plant stress biology: drought, salinity, heat, cold, oxidative stress, nutrient stress and signaling.</w:t>
      </w:r>
    </w:p>
    <w:p>
      <w:pPr>
        <w:pStyle w:val="ListBullet"/>
      </w:pPr>
      <w:r>
        <w:t>Plant omics: transcriptomics, proteomics, metabolomics, phenomics and network analysis.</w:t>
      </w:r>
    </w:p>
    <w:p>
      <w:pPr>
        <w:pStyle w:val="Heading1"/>
      </w:pPr>
      <w:r>
        <w:t>8. Zoology &amp; Animal Sciences</w:t>
      </w:r>
    </w:p>
    <w:p>
      <w:pPr>
        <w:pStyle w:val="ListBullet"/>
      </w:pPr>
      <w:r>
        <w:t>Animal diversity and taxonomy; invertebrates; vertebrates; comparative anatomy and physiology.</w:t>
      </w:r>
    </w:p>
    <w:p>
      <w:pPr>
        <w:pStyle w:val="ListBullet"/>
      </w:pPr>
      <w:r>
        <w:t>Animal physiology: nervous, circulatory, respiratory, digestive, excretory, endocrine, reproductive and sensory systems.</w:t>
      </w:r>
    </w:p>
    <w:p>
      <w:pPr>
        <w:pStyle w:val="ListBullet"/>
      </w:pPr>
      <w:r>
        <w:t>Developmental biology; embryology; gametogenesis; regeneration; stem-cell concepts.</w:t>
      </w:r>
    </w:p>
    <w:p>
      <w:pPr>
        <w:pStyle w:val="ListBullet"/>
      </w:pPr>
      <w:r>
        <w:t>Animal behavior: ethology, communication, social behavior, learning and behavioral ecology.</w:t>
      </w:r>
    </w:p>
    <w:p>
      <w:pPr>
        <w:pStyle w:val="ListBullet"/>
      </w:pPr>
      <w:r>
        <w:t>Evolutionary zoology; phylogenetics; population biology; conservation biology.</w:t>
      </w:r>
    </w:p>
    <w:p>
      <w:pPr>
        <w:pStyle w:val="ListBullet"/>
      </w:pPr>
      <w:r>
        <w:t>Parasitology; entomology; wildlife biology; fisheries; animal ecology.</w:t>
      </w:r>
    </w:p>
    <w:p>
      <w:pPr>
        <w:pStyle w:val="ListBullet"/>
      </w:pPr>
      <w:r>
        <w:t>Comparative biomechanics; morphometrics; quantitative phenotyping.</w:t>
      </w:r>
    </w:p>
    <w:p>
      <w:pPr>
        <w:pStyle w:val="Heading1"/>
      </w:pPr>
      <w:r>
        <w:t>9. Microbiology &amp; Microbial Biotechnology</w:t>
      </w:r>
    </w:p>
    <w:p>
      <w:pPr>
        <w:pStyle w:val="ListBullet"/>
      </w:pPr>
      <w:r>
        <w:t>Microbial growth: growth curves, specific growth rate, doubling time, generation time, substrate/product concepts.</w:t>
      </w:r>
    </w:p>
    <w:p>
      <w:pPr>
        <w:pStyle w:val="ListBullet"/>
      </w:pPr>
      <w:r>
        <w:t>Microbial physiology and metabolism; aerobic/anaerobic metabolism; fermentation concepts.</w:t>
      </w:r>
    </w:p>
    <w:p>
      <w:pPr>
        <w:pStyle w:val="ListBullet"/>
      </w:pPr>
      <w:r>
        <w:t>Microbial genetics: horizontal gene transfer, plasmids, mutation, regulation and adaptation.</w:t>
      </w:r>
    </w:p>
    <w:p>
      <w:pPr>
        <w:pStyle w:val="ListBullet"/>
      </w:pPr>
      <w:r>
        <w:t>Microbial ecology and environmental microbiology; biogeochemical cycles; extremophiles.</w:t>
      </w:r>
    </w:p>
    <w:p>
      <w:pPr>
        <w:pStyle w:val="ListBullet"/>
      </w:pPr>
      <w:r>
        <w:t>Industrial microbiology: fermentation, media, kinetics, scale-up concepts, downstream processing.</w:t>
      </w:r>
    </w:p>
    <w:p>
      <w:pPr>
        <w:pStyle w:val="ListBullet"/>
      </w:pPr>
      <w:r>
        <w:t>Food/dairy microbiology; clinical microbiology concepts; environmental microbiology; agricultural microbiology.</w:t>
      </w:r>
    </w:p>
    <w:p>
      <w:pPr>
        <w:pStyle w:val="ListBullet"/>
      </w:pPr>
      <w:r>
        <w:t>AMR concepts, antimicrobial susceptibility data interpretation, resistance mechanisms and surveillance analytics.</w:t>
      </w:r>
    </w:p>
    <w:p>
      <w:pPr>
        <w:pStyle w:val="Heading1"/>
      </w:pPr>
      <w:r>
        <w:t>10. Nanotechnology &amp; Nanoscience</w:t>
      </w:r>
    </w:p>
    <w:p>
      <w:pPr>
        <w:pStyle w:val="ListBullet"/>
      </w:pPr>
      <w:r>
        <w:t>Nanomaterials: nanoparticles, nanowires, nanotubes, quantum dots, nanosheets and nanocomposites.</w:t>
      </w:r>
    </w:p>
    <w:p>
      <w:pPr>
        <w:pStyle w:val="ListBullet"/>
      </w:pPr>
      <w:r>
        <w:t>Synthesis concepts: top-down/bottom-up, physical, chemical and biological/green approaches.</w:t>
      </w:r>
    </w:p>
    <w:p>
      <w:pPr>
        <w:pStyle w:val="ListBullet"/>
      </w:pPr>
      <w:r>
        <w:t>Characterization: UV-Vis, fluorescence, FTIR, Raman, XRD, SEM, TEM, AFM, DLS, zeta potential, TGA/DSC and surface analysis concepts.</w:t>
      </w:r>
    </w:p>
    <w:p>
      <w:pPr>
        <w:pStyle w:val="ListBullet"/>
      </w:pPr>
      <w:r>
        <w:t>Nanobiotechnology: biosensors, drug-delivery concepts, imaging, diagnostics, nano-bio interfaces.</w:t>
      </w:r>
    </w:p>
    <w:p>
      <w:pPr>
        <w:pStyle w:val="ListBullet"/>
      </w:pPr>
      <w:r>
        <w:t>Nanomaterial properties: size effects, surface area, quantum confinement, optical/electrical/magnetic behavior.</w:t>
      </w:r>
    </w:p>
    <w:p>
      <w:pPr>
        <w:pStyle w:val="ListBullet"/>
      </w:pPr>
      <w:r>
        <w:t>Colloid/surface science: aggregation, stability, adsorption, interfacial phenomena.</w:t>
      </w:r>
    </w:p>
    <w:p>
      <w:pPr>
        <w:pStyle w:val="ListBullet"/>
      </w:pPr>
      <w:r>
        <w:t>Nanotoxicology and environmental nanoscience: exposure concepts, dose-response, fate and risk assessment.</w:t>
      </w:r>
    </w:p>
    <w:p>
      <w:pPr>
        <w:pStyle w:val="Heading1"/>
      </w:pPr>
      <w:r>
        <w:t>11. Earth, Environmental &amp; Geosciences</w:t>
      </w:r>
    </w:p>
    <w:p>
      <w:pPr>
        <w:pStyle w:val="ListBullet"/>
      </w:pPr>
      <w:r>
        <w:t>Geology: minerals, rocks, plate tectonics, stratigraphy, sedimentology, structural geology and geologic time.</w:t>
      </w:r>
    </w:p>
    <w:p>
      <w:pPr>
        <w:pStyle w:val="ListBullet"/>
      </w:pPr>
      <w:r>
        <w:t>Geochemistry: elemental cycles, isotopes, aqueous geochemistry, thermodynamics and mineral equilibria.</w:t>
      </w:r>
    </w:p>
    <w:p>
      <w:pPr>
        <w:pStyle w:val="ListBullet"/>
      </w:pPr>
      <w:r>
        <w:t>Hydrology: water balance, groundwater, flow, watersheds, infiltration and water quality.</w:t>
      </w:r>
    </w:p>
    <w:p>
      <w:pPr>
        <w:pStyle w:val="ListBullet"/>
      </w:pPr>
      <w:r>
        <w:t>Atmospheric science: pressure, temperature, humidity, radiation, circulation, weather and climate concepts.</w:t>
      </w:r>
    </w:p>
    <w:p>
      <w:pPr>
        <w:pStyle w:val="ListBullet"/>
      </w:pPr>
      <w:r>
        <w:t>Oceanography: physical, chemical, biological and geological oceanography.</w:t>
      </w:r>
    </w:p>
    <w:p>
      <w:pPr>
        <w:pStyle w:val="ListBullet"/>
      </w:pPr>
      <w:r>
        <w:t>Climate science: greenhouse effect, energy balance, climate variability, paleoclimate and climate-data analysis.</w:t>
      </w:r>
    </w:p>
    <w:p>
      <w:pPr>
        <w:pStyle w:val="ListBullet"/>
      </w:pPr>
      <w:r>
        <w:t>Environmental science: pollution, remediation concepts, waste, environmental monitoring and life-cycle concepts.</w:t>
      </w:r>
    </w:p>
    <w:p>
      <w:pPr>
        <w:pStyle w:val="ListBullet"/>
      </w:pPr>
      <w:r>
        <w:t>Soil science: texture, pH, organic matter, nutrients, cation exchange, salinity and soil biology.</w:t>
      </w:r>
    </w:p>
    <w:p>
      <w:pPr>
        <w:pStyle w:val="ListBullet"/>
      </w:pPr>
      <w:r>
        <w:t>Remote sensing/GIS concepts: coordinates, raster/vector data, spectral indices, mapping and spatial statistics.</w:t>
      </w:r>
    </w:p>
    <w:p>
      <w:pPr>
        <w:pStyle w:val="Heading1"/>
      </w:pPr>
      <w:r>
        <w:t>12. Astronomy, Astrophysics &amp; Space Science</w:t>
      </w:r>
    </w:p>
    <w:p>
      <w:pPr>
        <w:pStyle w:val="ListBullet"/>
      </w:pPr>
      <w:r>
        <w:t>Celestial mechanics, orbital calculations, Kepler laws, escape velocity, coordinate systems.</w:t>
      </w:r>
    </w:p>
    <w:p>
      <w:pPr>
        <w:pStyle w:val="ListBullet"/>
      </w:pPr>
      <w:r>
        <w:t>Stellar physics: spectra, luminosity, temperature, stellar evolution and HR diagram.</w:t>
      </w:r>
    </w:p>
    <w:p>
      <w:pPr>
        <w:pStyle w:val="ListBullet"/>
      </w:pPr>
      <w:r>
        <w:t>Galaxies, interstellar medium, exoplanets, compact objects and gravitational phenomena.</w:t>
      </w:r>
    </w:p>
    <w:p>
      <w:pPr>
        <w:pStyle w:val="ListBullet"/>
      </w:pPr>
      <w:r>
        <w:t>Cosmology: expansion, redshift, cosmic background concepts, large-scale structure.</w:t>
      </w:r>
    </w:p>
    <w:p>
      <w:pPr>
        <w:pStyle w:val="ListBullet"/>
      </w:pPr>
      <w:r>
        <w:t>Astrobiology: habitability, biosignatures, extremophiles and planetary environments.</w:t>
      </w:r>
    </w:p>
    <w:p>
      <w:pPr>
        <w:pStyle w:val="ListBullet"/>
      </w:pPr>
      <w:r>
        <w:t>Astronomical data: photometry, spectroscopy, image processing, uncertainty and coordinate transformations.</w:t>
      </w:r>
    </w:p>
    <w:p>
      <w:pPr>
        <w:pStyle w:val="Heading1"/>
      </w:pPr>
      <w:r>
        <w:t>13. Engineering &amp; Technology</w:t>
      </w:r>
    </w:p>
    <w:p>
      <w:pPr>
        <w:pStyle w:val="ListBullet"/>
      </w:pPr>
      <w:r>
        <w:t>Mechanical engineering: statics, dynamics, stress/strain, thermofluids, materials, vibrations and control.</w:t>
      </w:r>
    </w:p>
    <w:p>
      <w:pPr>
        <w:pStyle w:val="ListBullet"/>
      </w:pPr>
      <w:r>
        <w:t>Electrical/electronics: Ohm/Kirchhoff laws, AC/DC, circuits, semiconductors, signals, filters, power and instrumentation.</w:t>
      </w:r>
    </w:p>
    <w:p>
      <w:pPr>
        <w:pStyle w:val="ListBullet"/>
      </w:pPr>
      <w:r>
        <w:t>Chemical engineering: mass/energy balances, fluid flow, heat transfer, mass transfer, reaction engineering, process control.</w:t>
      </w:r>
    </w:p>
    <w:p>
      <w:pPr>
        <w:pStyle w:val="ListBullet"/>
      </w:pPr>
      <w:r>
        <w:t>Biomedical engineering: biomaterials, biomechanics, biosignals, instrumentation, medical imaging concepts.</w:t>
      </w:r>
    </w:p>
    <w:p>
      <w:pPr>
        <w:pStyle w:val="ListBullet"/>
      </w:pPr>
      <w:r>
        <w:t>Environmental engineering: water/wastewater, air pollution, waste and remediation.</w:t>
      </w:r>
    </w:p>
    <w:p>
      <w:pPr>
        <w:pStyle w:val="ListBullet"/>
      </w:pPr>
      <w:r>
        <w:t>Materials engineering: phase diagrams, mechanical properties, composites, corrosion, polymers and ceramics.</w:t>
      </w:r>
    </w:p>
    <w:p>
      <w:pPr>
        <w:pStyle w:val="ListBullet"/>
      </w:pPr>
      <w:r>
        <w:t>Control systems: transfer functions, feedback, stability, PID concepts and simulation.</w:t>
      </w:r>
    </w:p>
    <w:p>
      <w:pPr>
        <w:pStyle w:val="ListBullet"/>
      </w:pPr>
      <w:r>
        <w:t>Measurement/instrumentation: sensors, calibration, signal conditioning, uncertainty and data acquisition.</w:t>
      </w:r>
    </w:p>
    <w:p>
      <w:pPr>
        <w:pStyle w:val="Heading1"/>
      </w:pPr>
      <w:r>
        <w:t>14. Computer Science, Data Science &amp; AI for Science</w:t>
      </w:r>
    </w:p>
    <w:p>
      <w:pPr>
        <w:pStyle w:val="ListBullet"/>
      </w:pPr>
      <w:r>
        <w:t>Algorithms, data structures, complexity concepts and scientific computing.</w:t>
      </w:r>
    </w:p>
    <w:p>
      <w:pPr>
        <w:pStyle w:val="ListBullet"/>
      </w:pPr>
      <w:r>
        <w:t>Python/R/JavaScript-oriented scientific workflows; notebooks; data handling; plotting.</w:t>
      </w:r>
    </w:p>
    <w:p>
      <w:pPr>
        <w:pStyle w:val="ListBullet"/>
      </w:pPr>
      <w:r>
        <w:t>Machine learning: supervised/unsupervised learning, regression, classification, clustering, dimensionality reduction.</w:t>
      </w:r>
    </w:p>
    <w:p>
      <w:pPr>
        <w:pStyle w:val="ListBullet"/>
      </w:pPr>
      <w:r>
        <w:t>Deep learning concepts: neural networks, CNNs, sequence models, transformers, training/evaluation.</w:t>
      </w:r>
    </w:p>
    <w:p>
      <w:pPr>
        <w:pStyle w:val="ListBullet"/>
      </w:pPr>
      <w:r>
        <w:t>Scientific AI: feature engineering, data leakage prevention, cross-validation, interpretability, uncertainty and reproducibility.</w:t>
      </w:r>
    </w:p>
    <w:p>
      <w:pPr>
        <w:pStyle w:val="ListBullet"/>
      </w:pPr>
      <w:r>
        <w:t>Image analysis: segmentation, object detection, measurement, microscopy and gel-image workflows.</w:t>
      </w:r>
    </w:p>
    <w:p>
      <w:pPr>
        <w:pStyle w:val="ListBullet"/>
      </w:pPr>
      <w:r>
        <w:t>Signal processing: filtering, FFT, peak detection, baseline correction, denoising and feature extraction.</w:t>
      </w:r>
    </w:p>
    <w:p>
      <w:pPr>
        <w:pStyle w:val="ListBullet"/>
      </w:pPr>
      <w:r>
        <w:t>Databases: relational concepts, metadata, schemas, provenance, APIs and data interoperability.</w:t>
      </w:r>
    </w:p>
    <w:p>
      <w:pPr>
        <w:pStyle w:val="Heading1"/>
      </w:pPr>
      <w:r>
        <w:t>15. Materials Science &amp; Metallurgy</w:t>
      </w:r>
    </w:p>
    <w:p>
      <w:pPr>
        <w:pStyle w:val="ListBullet"/>
      </w:pPr>
      <w:r>
        <w:t>Crystal structures, lattices, defects, diffusion, phase transformations and phase diagrams.</w:t>
      </w:r>
    </w:p>
    <w:p>
      <w:pPr>
        <w:pStyle w:val="ListBullet"/>
      </w:pPr>
      <w:r>
        <w:t>Mechanical properties, hardness, toughness, fatigue, fracture and creep.</w:t>
      </w:r>
    </w:p>
    <w:p>
      <w:pPr>
        <w:pStyle w:val="ListBullet"/>
      </w:pPr>
      <w:r>
        <w:t>Electrical, optical, thermal and magnetic materials.</w:t>
      </w:r>
    </w:p>
    <w:p>
      <w:pPr>
        <w:pStyle w:val="ListBullet"/>
      </w:pPr>
      <w:r>
        <w:t>Polymers, ceramics, metals, alloys, composites, biomaterials and advanced functional materials.</w:t>
      </w:r>
    </w:p>
    <w:p>
      <w:pPr>
        <w:pStyle w:val="ListBullet"/>
      </w:pPr>
      <w:r>
        <w:t>Characterization concepts: XRD, microscopy, spectroscopy, thermal analysis and mechanical testing.</w:t>
      </w:r>
    </w:p>
    <w:p>
      <w:pPr>
        <w:pStyle w:val="Heading1"/>
      </w:pPr>
      <w:r>
        <w:t>16. Food, Agricultural &amp; Pharmaceutical Sciences</w:t>
      </w:r>
    </w:p>
    <w:p>
      <w:pPr>
        <w:pStyle w:val="ListBullet"/>
      </w:pPr>
      <w:r>
        <w:t>Food chemistry, nutrition, food microbiology, quality control, shelf-life and formulation concepts.</w:t>
      </w:r>
    </w:p>
    <w:p>
      <w:pPr>
        <w:pStyle w:val="ListBullet"/>
      </w:pPr>
      <w:r>
        <w:t>Agricultural science: crop science, soil-plant relations, breeding, plant protection and precision agriculture.</w:t>
      </w:r>
    </w:p>
    <w:p>
      <w:pPr>
        <w:pStyle w:val="ListBullet"/>
      </w:pPr>
      <w:r>
        <w:t>Pharmaceutical science: dosage/formulation concepts, physicochemical properties, pharmacokinetic/pharmacodynamic concepts, analytical methods.</w:t>
      </w:r>
    </w:p>
    <w:p>
      <w:pPr>
        <w:pStyle w:val="ListBullet"/>
      </w:pPr>
      <w:r>
        <w:t>Drug discovery concepts: targets, ligand properties, screening concepts, ADME/Tox concepts and evidence tracking.</w:t>
      </w:r>
    </w:p>
    <w:p>
      <w:pPr>
        <w:pStyle w:val="Heading1"/>
      </w:pPr>
      <w:r>
        <w:t>17. Health, Biomedical &amp; Public Health Science</w:t>
      </w:r>
    </w:p>
    <w:p>
      <w:pPr>
        <w:pStyle w:val="ListBullet"/>
      </w:pPr>
      <w:r>
        <w:t>Human anatomy and physiology reference tools; medical terminology; laboratory-data interpretation support.</w:t>
      </w:r>
    </w:p>
    <w:p>
      <w:pPr>
        <w:pStyle w:val="ListBullet"/>
      </w:pPr>
      <w:r>
        <w:t>Clinical laboratory science concepts: hematology, clinical chemistry, microbiology, immunology, pathology and molecular diagnostics.</w:t>
      </w:r>
    </w:p>
    <w:p>
      <w:pPr>
        <w:pStyle w:val="ListBullet"/>
      </w:pPr>
      <w:r>
        <w:t>Epidemiology: incidence, prevalence, risk ratios, odds ratios, sensitivity, specificity, predictive values, survival concepts.</w:t>
      </w:r>
    </w:p>
    <w:p>
      <w:pPr>
        <w:pStyle w:val="ListBullet"/>
      </w:pPr>
      <w:r>
        <w:t>Public health statistics, study designs, outbreak-data visualization and evidence synthesis.</w:t>
      </w:r>
    </w:p>
    <w:p>
      <w:pPr>
        <w:pStyle w:val="ListBullet"/>
      </w:pPr>
      <w:r>
        <w:t>Explicit safety boundary: educational/reference calculations must not present as diagnosis or individualized medical advice.</w:t>
      </w:r>
    </w:p>
    <w:p>
      <w:pPr>
        <w:pStyle w:val="Heading1"/>
      </w:pPr>
      <w:r>
        <w:t>18. Scientific visualization &amp; simulation</w:t>
      </w:r>
    </w:p>
    <w:p>
      <w:pPr>
        <w:pStyle w:val="ListBullet"/>
      </w:pPr>
      <w:r>
        <w:t>Interactive 2D/3D plotting; molecular visualization; vector/scalar fields; particle systems; reaction/network diagrams.</w:t>
      </w:r>
    </w:p>
    <w:p>
      <w:pPr>
        <w:pStyle w:val="ListBullet"/>
      </w:pPr>
      <w:r>
        <w:t>Simulation engines for ODEs/PDEs, kinetics, population models, diffusion, random processes, compartment models and physical systems.</w:t>
      </w:r>
    </w:p>
    <w:p>
      <w:pPr>
        <w:pStyle w:val="ListBullet"/>
      </w:pPr>
      <w:r>
        <w:t>Animation timelines; parameter sliders; scenario comparison; sensitivity analysis; Monte Carlo simulation.</w:t>
      </w:r>
    </w:p>
    <w:p>
      <w:pPr>
        <w:pStyle w:val="Heading1"/>
      </w:pPr>
      <w:r>
        <w:t>19. Research &amp; scientific productivity</w:t>
      </w:r>
    </w:p>
    <w:p>
      <w:pPr>
        <w:pStyle w:val="ListBullet"/>
      </w:pPr>
      <w:r>
        <w:t>Literature metadata organizer; DOI/PMID/arXiv-style identifiers; citation export; bibliography management.</w:t>
      </w:r>
    </w:p>
    <w:p>
      <w:pPr>
        <w:pStyle w:val="ListBullet"/>
      </w:pPr>
      <w:r>
        <w:t>Protocol templates; experiment templates; sample metadata; instrument metadata; lab notebook integration.</w:t>
      </w:r>
    </w:p>
    <w:p>
      <w:pPr>
        <w:pStyle w:val="ListBullet"/>
      </w:pPr>
      <w:r>
        <w:t>Research question templates; hypothesis/objective tracking; data dictionaries; reproducibility checklist.</w:t>
      </w:r>
    </w:p>
    <w:p>
      <w:pPr>
        <w:pStyle w:val="ListBullet"/>
      </w:pPr>
      <w:r>
        <w:t>Reference manager import/export; citation styles; project archive; provenance and versioning.</w:t>
      </w:r>
    </w:p>
    <w:p>
      <w:pPr>
        <w:pStyle w:val="Heading1"/>
      </w:pPr>
      <w:r>
        <w:t>20. Cross-science calculation library</w:t>
      </w:r>
    </w:p>
    <w:p>
      <w:pPr>
        <w:pStyle w:val="Heading2"/>
      </w:pPr>
      <w:r>
        <w:t>Core math &amp; measurement</w:t>
      </w:r>
    </w:p>
    <w:p>
      <w:r>
        <w:t>Unit conversion • Dimensional analysis • Significant figures • Scientific notation • Error/uncertainty propagation • Percent error • Calibration • Linear/nonlinear regression • Interpolation • Extrapolation • Equation solver • Matrix solver • Complex numbers</w:t>
      </w:r>
    </w:p>
    <w:p>
      <w:pPr>
        <w:pStyle w:val="Heading2"/>
      </w:pPr>
      <w:r>
        <w:t>Chemistry</w:t>
      </w:r>
    </w:p>
    <w:p>
      <w:r>
        <w:t>Molarity • Molality • Normality • Mole fraction • Dilution • Serial dilution • Stock preparation • Buffer preparation • Henderson-Hasselbalch • pH/pOH • Acid-base titration • Solubility • Ksp • Equilibrium • Ka/Kb • Thermodynamic quantities • Nernst • Faraday • Beer-Lambert • Reaction kinetics • Arrhenius • Gas laws • Molecular mass • Stoichiometry • Percent yield • Atom economy</w:t>
      </w:r>
    </w:p>
    <w:p>
      <w:pPr>
        <w:pStyle w:val="Heading2"/>
      </w:pPr>
      <w:r>
        <w:t>Biology/Biotech</w:t>
      </w:r>
    </w:p>
    <w:p>
      <w:r>
        <w:t>PCR mix • qPCR ΔCt/ΔΔCt • DNA/RNA concentration and purity • A260/A280/A260/A230 • Molecular biology dilution • CFU • OD600/growth kinetics • Generation time • Enzyme kinetics • Protein concentration • Bradford/BCA-style standard curves • Cell concentration • Cell viability • Hemocytometer • Transfection calculations • Media preparation • Fermentation calculations</w:t>
      </w:r>
    </w:p>
    <w:p>
      <w:pPr>
        <w:pStyle w:val="Heading2"/>
      </w:pPr>
      <w:r>
        <w:t>Physics</w:t>
      </w:r>
    </w:p>
    <w:p>
      <w:r>
        <w:t>Kinematics • Newton laws • Momentum • Energy • Torque • Fluid flow • Heat transfer • Thermodynamics • Electrostatics • Circuits • Waves • Optics • Relativity • Quantum equations • Radioactive decay • Nuclear calculations • Dimensional analysis</w:t>
      </w:r>
    </w:p>
    <w:p>
      <w:pPr>
        <w:pStyle w:val="Heading2"/>
      </w:pPr>
      <w:r>
        <w:t>Earth/environment</w:t>
      </w:r>
    </w:p>
    <w:p>
      <w:r>
        <w:t>Water balance • Runoff • concentration loads • air-quality calculations • soil calculations • geochemical ratios • population growth • carbon accounting • environmental statistics</w:t>
      </w:r>
    </w:p>
    <w:p>
      <w:pPr>
        <w:pStyle w:val="Heading2"/>
      </w:pPr>
      <w:r>
        <w:t>Engineering</w:t>
      </w:r>
    </w:p>
    <w:p>
      <w:r>
        <w:t>Stress/strain • beam calculations • fluid mechanics • heat transfer • mass transfer • reaction engineering • electrical circuits • control systems • signal processing • material properties</w:t>
      </w:r>
    </w:p>
    <w:p>
      <w:pPr>
        <w:pStyle w:val="Heading1"/>
      </w:pPr>
      <w:r>
        <w:t>21. Data analysis &amp; visualization suite</w:t>
      </w:r>
    </w:p>
    <w:p>
      <w:pPr>
        <w:pStyle w:val="ListBullet"/>
      </w:pPr>
      <w:r>
        <w:t>Data import/cleaning; type inference; missing-value handling; duplicates; joins; reshape/pivot; filtering; grouping; derived columns.</w:t>
      </w:r>
    </w:p>
    <w:p>
      <w:pPr>
        <w:pStyle w:val="ListBullet"/>
      </w:pPr>
      <w:r>
        <w:t>Scientific QC: replicate consistency, blank subtraction, control normalization, calibration checks, batch effects, outlier flags and metadata validation.</w:t>
      </w:r>
    </w:p>
    <w:p>
      <w:pPr>
        <w:pStyle w:val="ListBullet"/>
      </w:pPr>
      <w:r>
        <w:t>Plot builder: line, scatter, bar, histogram, box, violin, ECDF, heatmap, contour, surface, error bars, dose-response, growth curves, calibration curves, spectra and chromatograms.</w:t>
      </w:r>
    </w:p>
    <w:p>
      <w:pPr>
        <w:pStyle w:val="ListBullet"/>
      </w:pPr>
      <w:r>
        <w:t>Statistical workflows: descriptive statistics; normality checks; variance checks; t-tests; ANOVA; nonparametric tests; correlation; regression; mixed effects concepts; survival analysis; multiple testing; power analysis.</w:t>
      </w:r>
    </w:p>
    <w:p>
      <w:pPr>
        <w:pStyle w:val="ListBullet"/>
      </w:pPr>
      <w:r>
        <w:t>Omics visualization: volcano plots, MA plots, PCA, UMAP/t-SNE concepts, heatmaps, enrichment plots, network visualization.</w:t>
      </w:r>
    </w:p>
    <w:p>
      <w:pPr>
        <w:pStyle w:val="ListBullet"/>
      </w:pPr>
      <w:r>
        <w:t>Signal/image workflows: baseline correction, smoothing, filtering, peak detection, segmentation, thresholding, object measurement, calibration and annotated export.</w:t>
      </w:r>
    </w:p>
    <w:p>
      <w:pPr>
        <w:pStyle w:val="ListBullet"/>
      </w:pPr>
      <w:r>
        <w:t>Export every analysis with the underlying data, parameters, units, statistical method, software version and figure metadata.</w:t>
      </w:r>
    </w:p>
    <w:p>
      <w:pPr>
        <w:pStyle w:val="Heading1"/>
      </w:pPr>
      <w:r>
        <w:t>22. Instrument &amp; laboratory data modules</w:t>
      </w:r>
    </w:p>
    <w:p>
      <w:pPr>
        <w:pStyle w:val="ListBullet"/>
      </w:pPr>
      <w:r>
        <w:t>Spectrophotometer/UV-Vis data: absorbance, transmittance, standard curves, peak finding and wavelength comparisons.</w:t>
      </w:r>
    </w:p>
    <w:p>
      <w:pPr>
        <w:pStyle w:val="ListBullet"/>
      </w:pPr>
      <w:r>
        <w:t>Fluorescence: excitation/emission data, calibration and quenching-style analysis.</w:t>
      </w:r>
    </w:p>
    <w:p>
      <w:pPr>
        <w:pStyle w:val="ListBullet"/>
      </w:pPr>
      <w:r>
        <w:t>Chromatography: chromatogram viewing, baseline correction, peak detection, retention-time and area analysis.</w:t>
      </w:r>
    </w:p>
    <w:p>
      <w:pPr>
        <w:pStyle w:val="ListBullet"/>
      </w:pPr>
      <w:r>
        <w:t>Electrophoresis: gel image QC, lane/band detection, ladder calibration, molecular-size estimation, annotated image and report.</w:t>
      </w:r>
    </w:p>
    <w:p>
      <w:pPr>
        <w:pStyle w:val="ListBullet"/>
      </w:pPr>
      <w:r>
        <w:t>Microscopy: image measurement, cell/object counting, area/diameter, intensity, segmentation, scale-bar calibration and batch analysis.</w:t>
      </w:r>
    </w:p>
    <w:p>
      <w:pPr>
        <w:pStyle w:val="ListBullet"/>
      </w:pPr>
      <w:r>
        <w:t>Plate-reader data: well maps, blanks, controls, replicates, dose-response and time-course visualization.</w:t>
      </w:r>
    </w:p>
    <w:p>
      <w:pPr>
        <w:pStyle w:val="ListBullet"/>
      </w:pPr>
      <w:r>
        <w:t>Balance/pipette/pH/conductivity/temperature instrument logs and calibration records.</w:t>
      </w:r>
    </w:p>
    <w:p>
      <w:pPr>
        <w:pStyle w:val="ListBullet"/>
      </w:pPr>
      <w:r>
        <w:t>Generic instrument import layer with user-defined column mappings and unit metadata.</w:t>
      </w:r>
    </w:p>
    <w:p>
      <w:pPr>
        <w:pStyle w:val="Heading1"/>
      </w:pPr>
      <w:r>
        <w:t>23. Chemical and molecular information</w:t>
      </w:r>
    </w:p>
    <w:p>
      <w:pPr>
        <w:pStyle w:val="ListBullet"/>
      </w:pPr>
      <w:r>
        <w:t>Molecular formula parser; molar mass; elemental composition; empirical formula; oxidation-state helpers.</w:t>
      </w:r>
    </w:p>
    <w:p>
      <w:pPr>
        <w:pStyle w:val="ListBullet"/>
      </w:pPr>
      <w:r>
        <w:t>SMILES/InChI display and validation where supported; 2D structure rendering; molecular descriptors.</w:t>
      </w:r>
    </w:p>
    <w:p>
      <w:pPr>
        <w:pStyle w:val="ListBullet"/>
      </w:pPr>
      <w:r>
        <w:t>Reaction equation balancing; stoichiometric coefficients; limiting reagent; yield; atom economy.</w:t>
      </w:r>
    </w:p>
    <w:p>
      <w:pPr>
        <w:pStyle w:val="ListBullet"/>
      </w:pPr>
      <w:r>
        <w:t>Periodic table: element properties, isotopes, electron configuration, oxidation states, common compounds and interactive trends.</w:t>
      </w:r>
    </w:p>
    <w:p>
      <w:pPr>
        <w:pStyle w:val="ListBullet"/>
      </w:pPr>
      <w:r>
        <w:t>Solution/mixture planner; concentration conversions; density-aware calculations; solution preparation.</w:t>
      </w:r>
    </w:p>
    <w:p>
      <w:pPr>
        <w:pStyle w:val="ListBullet"/>
      </w:pPr>
      <w:r>
        <w:t>Safety/reference metadata: GHS concepts, hazard pictograms and authoritative-source links; never fabricate safety classifications.</w:t>
      </w:r>
    </w:p>
    <w:p>
      <w:pPr>
        <w:pStyle w:val="Heading1"/>
      </w:pPr>
      <w:r>
        <w:t>24. Biological information modules</w:t>
      </w:r>
    </w:p>
    <w:p>
      <w:pPr>
        <w:pStyle w:val="ListBullet"/>
      </w:pPr>
      <w:r>
        <w:t>Interactive codon table; translation; reverse complement; ORF scanning; motif search; GC/AT composition.</w:t>
      </w:r>
    </w:p>
    <w:p>
      <w:pPr>
        <w:pStyle w:val="ListBullet"/>
      </w:pPr>
      <w:r>
        <w:t>Sequence statistics; k-mer counts; restriction-site scanning; primer-related calculations; sequence comparison.</w:t>
      </w:r>
    </w:p>
    <w:p>
      <w:pPr>
        <w:pStyle w:val="ListBullet"/>
      </w:pPr>
      <w:r>
        <w:t>Genetics calculators: Mendelian probabilities, Hardy-Weinberg, linkage/recombination, population-genetic summaries.</w:t>
      </w:r>
    </w:p>
    <w:p>
      <w:pPr>
        <w:pStyle w:val="ListBullet"/>
      </w:pPr>
      <w:r>
        <w:t>Enzyme kinetics and inhibition; metabolic pathway visualization; stoichiometric pathway calculations.</w:t>
      </w:r>
    </w:p>
    <w:p>
      <w:pPr>
        <w:pStyle w:val="ListBullet"/>
      </w:pPr>
      <w:r>
        <w:t>Growth models: exponential/logistic, Monod-style concepts, fitting and parameter estimation.</w:t>
      </w:r>
    </w:p>
    <w:p>
      <w:pPr>
        <w:pStyle w:val="ListBullet"/>
      </w:pPr>
      <w:r>
        <w:t>Ecology: population growth, diversity indices, species-area relationships, predator-prey model simulation concepts.</w:t>
      </w:r>
    </w:p>
    <w:p>
      <w:pPr>
        <w:pStyle w:val="ListBullet"/>
      </w:pPr>
      <w:r>
        <w:t>Plant: photosynthesis/light-response concepts, transpiration/water relations, growth indices and physiological data analysis.</w:t>
      </w:r>
    </w:p>
    <w:p>
      <w:pPr>
        <w:pStyle w:val="ListBullet"/>
      </w:pPr>
      <w:r>
        <w:t>Animal: physiological rate calculations, morphometrics, population and survival summaries.</w:t>
      </w:r>
    </w:p>
    <w:p>
      <w:pPr>
        <w:pStyle w:val="Heading1"/>
      </w:pPr>
      <w:r>
        <w:t>25. Physics/engineering simulation modules</w:t>
      </w:r>
    </w:p>
    <w:p>
      <w:pPr>
        <w:pStyle w:val="ListBullet"/>
      </w:pPr>
      <w:r>
        <w:t>Projectile/orbital/oscillator simulations; coupled oscillators; diffusion; heat equation concepts.</w:t>
      </w:r>
    </w:p>
    <w:p>
      <w:pPr>
        <w:pStyle w:val="ListBullet"/>
      </w:pPr>
      <w:r>
        <w:t>Circuit simulator for basic DC/AC networks; component values; plots of voltage/current/power.</w:t>
      </w:r>
    </w:p>
    <w:p>
      <w:pPr>
        <w:pStyle w:val="ListBullet"/>
      </w:pPr>
      <w:r>
        <w:t>Optics ray tracing for ideal lenses/mirrors; interference/diffraction visualization.</w:t>
      </w:r>
    </w:p>
    <w:p>
      <w:pPr>
        <w:pStyle w:val="ListBullet"/>
      </w:pPr>
      <w:r>
        <w:t>Fluid-flow calculators and dimensionless numbers.</w:t>
      </w:r>
    </w:p>
    <w:p>
      <w:pPr>
        <w:pStyle w:val="ListBullet"/>
      </w:pPr>
      <w:r>
        <w:t>Thermodynamic cycle visualization and state-variable calculations.</w:t>
      </w:r>
    </w:p>
    <w:p>
      <w:pPr>
        <w:pStyle w:val="ListBullet"/>
      </w:pPr>
      <w:r>
        <w:t>Control-system simulation and response plots.</w:t>
      </w:r>
    </w:p>
    <w:p>
      <w:pPr>
        <w:pStyle w:val="ListBullet"/>
      </w:pPr>
      <w:r>
        <w:t>Materials stress-strain and simple beam/thermal models.</w:t>
      </w:r>
    </w:p>
    <w:p>
      <w:pPr>
        <w:pStyle w:val="Heading1"/>
      </w:pPr>
      <w:r>
        <w:t>26. Quality, provenance, validation &amp; trust</w:t>
      </w:r>
    </w:p>
    <w:p>
      <w:pPr>
        <w:pStyle w:val="ListBullet"/>
      </w:pPr>
      <w:r>
        <w:t>Every result should show units and, where relevant, assumptions.</w:t>
      </w:r>
    </w:p>
    <w:p>
      <w:pPr>
        <w:pStyle w:val="ListBullet"/>
      </w:pPr>
      <w:r>
        <w:t>Show formulas and intermediate steps in an expandable 'How was this calculated?' panel.</w:t>
      </w:r>
    </w:p>
    <w:p>
      <w:pPr>
        <w:pStyle w:val="ListBullet"/>
      </w:pPr>
      <w:r>
        <w:t>Never silently change units or assumptions.</w:t>
      </w:r>
    </w:p>
    <w:p>
      <w:pPr>
        <w:pStyle w:val="ListBullet"/>
      </w:pPr>
      <w:r>
        <w:t>Use authoritative constants with source/version metadata.</w:t>
      </w:r>
    </w:p>
    <w:p>
      <w:pPr>
        <w:pStyle w:val="ListBullet"/>
      </w:pPr>
      <w:r>
        <w:t>Numerical validation against known test cases; unit tests for every calculation module.</w:t>
      </w:r>
    </w:p>
    <w:p>
      <w:pPr>
        <w:pStyle w:val="ListBullet"/>
      </w:pPr>
      <w:r>
        <w:t>Regression-test saved examples before releases.</w:t>
      </w:r>
    </w:p>
    <w:p>
      <w:pPr>
        <w:pStyle w:val="ListBullet"/>
      </w:pPr>
      <w:r>
        <w:t>Display warnings for impossible dimensions, negative/invalid values where physically inappropriate, overflow/underflow and insufficient data.</w:t>
      </w:r>
    </w:p>
    <w:p>
      <w:pPr>
        <w:pStyle w:val="ListBullet"/>
      </w:pPr>
      <w:r>
        <w:t>Allow users to inspect raw inputs and derived values.</w:t>
      </w:r>
    </w:p>
    <w:p>
      <w:pPr>
        <w:pStyle w:val="ListBullet"/>
      </w:pPr>
      <w:r>
        <w:t>Maintain calculation provenance and export a machine-readable audit trail.</w:t>
      </w:r>
    </w:p>
    <w:p>
      <w:pPr>
        <w:pStyle w:val="ListBullet"/>
      </w:pPr>
      <w:r>
        <w:t>Separate educational estimates from validated scientific/clinical workflows.</w:t>
      </w:r>
    </w:p>
    <w:p>
      <w:pPr>
        <w:pStyle w:val="Heading1"/>
      </w:pPr>
      <w:r>
        <w:t>27. Architecture recommendation</w:t>
      </w:r>
    </w:p>
    <w:p>
      <w:pPr>
        <w:pStyle w:val="ListBullet"/>
      </w:pPr>
      <w:r>
        <w:t>Core engine layer: units, constants, symbolic math, numerical methods, statistics, plotting, file parsing, validation and provenance.</w:t>
      </w:r>
    </w:p>
    <w:p>
      <w:pPr>
        <w:pStyle w:val="ListBullet"/>
      </w:pPr>
      <w:r>
        <w:t>Domain modules: chemistry, physics, biology, biotech, bioinformatics, materials, earth science, engineering, astronomy, environmental science, etc.</w:t>
      </w:r>
    </w:p>
    <w:p>
      <w:pPr>
        <w:pStyle w:val="ListBullet"/>
      </w:pPr>
      <w:r>
        <w:t>UI layer: searchable command center, module cards, workspace, calculator canvas, data viewer and result panels.</w:t>
      </w:r>
    </w:p>
    <w:p>
      <w:pPr>
        <w:pStyle w:val="ListBullet"/>
      </w:pPr>
      <w:r>
        <w:t>Plugin/module registry: every tool has name, description, domain, inputs, outputs, units, formulae, validation tests and references.</w:t>
      </w:r>
    </w:p>
    <w:p>
      <w:pPr>
        <w:pStyle w:val="ListBullet"/>
      </w:pPr>
      <w:r>
        <w:t>Offline-first where possible; computation should happen locally in the browser when practical. Use optional free cloud/remote compute only for tasks that genuinely need it.</w:t>
      </w:r>
    </w:p>
    <w:p>
      <w:pPr>
        <w:pStyle w:val="ListBullet"/>
      </w:pPr>
      <w:r>
        <w:t>Data security: local-first storage, explicit upload controls, no hidden transmission of user laboratory data.</w:t>
      </w:r>
    </w:p>
    <w:p>
      <w:pPr>
        <w:pStyle w:val="ListBullet"/>
      </w:pPr>
      <w:r>
        <w:t>Versioned scientific definitions so updates to constants, databases or algorithms do not silently change historical results.</w:t>
      </w:r>
    </w:p>
    <w:p>
      <w:pPr>
        <w:pStyle w:val="Heading1"/>
      </w:pPr>
      <w:r>
        <w:t>28. Master domain checklist</w:t>
      </w:r>
    </w:p>
    <w:p>
      <w:r>
        <w:t>The following should remain an expandable checklist rather than a promise that any single release contains every specialist method on Earth:</w:t>
      </w:r>
    </w:p>
    <w:p>
      <w:r>
        <w:t>☐ Mathematics</w:t>
      </w:r>
    </w:p>
    <w:p>
      <w:r>
        <w:t>☐ Statistics</w:t>
      </w:r>
    </w:p>
    <w:p>
      <w:r>
        <w:t>☐ Physics</w:t>
      </w:r>
    </w:p>
    <w:p>
      <w:r>
        <w:t>☐ Chemistry</w:t>
      </w:r>
    </w:p>
    <w:p>
      <w:r>
        <w:t>☐ Biochemistry</w:t>
      </w:r>
    </w:p>
    <w:p>
      <w:r>
        <w:t>☐ Molecular Biology</w:t>
      </w:r>
    </w:p>
    <w:p>
      <w:r>
        <w:t>☐ Cell Biology</w:t>
      </w:r>
    </w:p>
    <w:p>
      <w:r>
        <w:t>☐ Genetics</w:t>
      </w:r>
    </w:p>
    <w:p>
      <w:r>
        <w:t>☐ Genomics</w:t>
      </w:r>
    </w:p>
    <w:p>
      <w:r>
        <w:t>☐ Proteomics</w:t>
      </w:r>
    </w:p>
    <w:p>
      <w:r>
        <w:t>☐ Metabolomics</w:t>
      </w:r>
    </w:p>
    <w:p>
      <w:r>
        <w:t>☐ Bioinformatics</w:t>
      </w:r>
    </w:p>
    <w:p>
      <w:r>
        <w:t>☐ Computational Biology</w:t>
      </w:r>
    </w:p>
    <w:p>
      <w:r>
        <w:t>☐ Systems Biology</w:t>
      </w:r>
    </w:p>
    <w:p>
      <w:r>
        <w:t>☐ Structural Biology</w:t>
      </w:r>
    </w:p>
    <w:p>
      <w:r>
        <w:t>☐ Microbiology</w:t>
      </w:r>
    </w:p>
    <w:p>
      <w:r>
        <w:t>☐ Immunology</w:t>
      </w:r>
    </w:p>
    <w:p>
      <w:r>
        <w:t>☐ Neuroscience</w:t>
      </w:r>
    </w:p>
    <w:p>
      <w:r>
        <w:t>☐ Physiology</w:t>
      </w:r>
    </w:p>
    <w:p>
      <w:r>
        <w:t>☐ Developmental Biology</w:t>
      </w:r>
    </w:p>
    <w:p>
      <w:r>
        <w:t>☐ Evolutionary Biology</w:t>
      </w:r>
    </w:p>
    <w:p>
      <w:r>
        <w:t>☐ Ecology</w:t>
      </w:r>
    </w:p>
    <w:p>
      <w:r>
        <w:t>☐ Botany</w:t>
      </w:r>
    </w:p>
    <w:p>
      <w:r>
        <w:t>☐ Plant Science</w:t>
      </w:r>
    </w:p>
    <w:p>
      <w:r>
        <w:t>☐ Plant Biotechnology</w:t>
      </w:r>
    </w:p>
    <w:p>
      <w:r>
        <w:t>☐ Zoology</w:t>
      </w:r>
    </w:p>
    <w:p>
      <w:r>
        <w:t>☐ Animal Science</w:t>
      </w:r>
    </w:p>
    <w:p>
      <w:r>
        <w:t>☐ Marine Biology</w:t>
      </w:r>
    </w:p>
    <w:p>
      <w:r>
        <w:t>☐ Aquatic Science</w:t>
      </w:r>
    </w:p>
    <w:p>
      <w:r>
        <w:t>☐ Biotechnology</w:t>
      </w:r>
    </w:p>
    <w:p>
      <w:r>
        <w:t>☐ Nanotechnology</w:t>
      </w:r>
    </w:p>
    <w:p>
      <w:r>
        <w:t>☐ Materials Science</w:t>
      </w:r>
    </w:p>
    <w:p>
      <w:r>
        <w:t>☐ Polymer Science</w:t>
      </w:r>
    </w:p>
    <w:p>
      <w:r>
        <w:t>☐ Food Science</w:t>
      </w:r>
    </w:p>
    <w:p>
      <w:r>
        <w:t>☐ Agricultural Science</w:t>
      </w:r>
    </w:p>
    <w:p>
      <w:r>
        <w:t>☐ Pharmaceutical Science</w:t>
      </w:r>
    </w:p>
    <w:p>
      <w:r>
        <w:t>☐ Biomedical Science</w:t>
      </w:r>
    </w:p>
    <w:p>
      <w:r>
        <w:t>☐ Public Health</w:t>
      </w:r>
    </w:p>
    <w:p>
      <w:r>
        <w:t>☐ Epidemiology</w:t>
      </w:r>
    </w:p>
    <w:p>
      <w:r>
        <w:t>☐ Pathology</w:t>
      </w:r>
    </w:p>
    <w:p>
      <w:r>
        <w:t>☐ Environmental Science</w:t>
      </w:r>
    </w:p>
    <w:p>
      <w:r>
        <w:t>☐ Environmental Engineering</w:t>
      </w:r>
    </w:p>
    <w:p>
      <w:r>
        <w:t>☐ Earth Science</w:t>
      </w:r>
    </w:p>
    <w:p>
      <w:r>
        <w:t>☐ Geology</w:t>
      </w:r>
    </w:p>
    <w:p>
      <w:r>
        <w:t>☐ Geochemistry</w:t>
      </w:r>
    </w:p>
    <w:p>
      <w:r>
        <w:t>☐ Hydrology</w:t>
      </w:r>
    </w:p>
    <w:p>
      <w:r>
        <w:t>☐ Oceanography</w:t>
      </w:r>
    </w:p>
    <w:p>
      <w:r>
        <w:t>☐ Atmospheric Science</w:t>
      </w:r>
    </w:p>
    <w:p>
      <w:r>
        <w:t>☐ Climate Science</w:t>
      </w:r>
    </w:p>
    <w:p>
      <w:r>
        <w:t>☐ Astronomy</w:t>
      </w:r>
    </w:p>
    <w:p>
      <w:r>
        <w:t>☐ Astrophysics</w:t>
      </w:r>
    </w:p>
    <w:p>
      <w:r>
        <w:t>☐ Astrobiology</w:t>
      </w:r>
    </w:p>
    <w:p>
      <w:r>
        <w:t>☐ Mechanical Engineering</w:t>
      </w:r>
    </w:p>
    <w:p>
      <w:r>
        <w:t>☐ Electrical Engineering</w:t>
      </w:r>
    </w:p>
    <w:p>
      <w:r>
        <w:t>☐ Chemical Engineering</w:t>
      </w:r>
    </w:p>
    <w:p>
      <w:r>
        <w:t>☐ Biomedical Engineering</w:t>
      </w:r>
    </w:p>
    <w:p>
      <w:r>
        <w:t>☐ Biotechnology Engineering</w:t>
      </w:r>
    </w:p>
    <w:p>
      <w:r>
        <w:t>☐ Control Engineering</w:t>
      </w:r>
    </w:p>
    <w:p>
      <w:r>
        <w:t>☐ Computer Science</w:t>
      </w:r>
    </w:p>
    <w:p>
      <w:r>
        <w:t>☐ Data Science</w:t>
      </w:r>
    </w:p>
    <w:p>
      <w:r>
        <w:t>☐ Artificial Intelligence</w:t>
      </w:r>
    </w:p>
    <w:p>
      <w:r>
        <w:t>☐ Scientific Computing</w:t>
      </w:r>
    </w:p>
    <w:p>
      <w:r>
        <w:t>☐ Information Science</w:t>
      </w:r>
    </w:p>
    <w:p>
      <w:r>
        <w:t>☐ Metrology</w:t>
      </w:r>
    </w:p>
    <w:p>
      <w:r>
        <w:t>☐ Imaging Science</w:t>
      </w:r>
    </w:p>
    <w:p>
      <w:r>
        <w:t>☐ Spectroscopy</w:t>
      </w:r>
    </w:p>
    <w:p>
      <w:r>
        <w:t>☐ Radiation Science</w:t>
      </w:r>
    </w:p>
    <w:p>
      <w:r>
        <w:t>☐ Energy Science</w:t>
      </w:r>
    </w:p>
    <w:p>
      <w:r>
        <w:t>☐ Forensic Science</w:t>
      </w:r>
    </w:p>
    <w:p>
      <w:r>
        <w:t>☐ Science Education</w:t>
      </w:r>
    </w:p>
    <w:p>
      <w:r>
        <w:t>☐ Interdisciplinary Research</w:t>
      </w:r>
    </w:p>
    <w:p>
      <w:pPr>
        <w:pStyle w:val="Heading1"/>
      </w:pPr>
      <w:r>
        <w:t>29. Product principle</w:t>
      </w:r>
    </w:p>
    <w:p>
      <w:r>
        <w:t>Lab Suite Pro should not become a giant menu of disconnected calculators. The winning design is a unified scientific environment: search a concept, open the relevant tool, import data, calculate, visualize, validate, explain, document and export—all while preserving units, assumptions and provenance.</w:t>
      </w:r>
    </w:p>
    <w:p>
      <w:r>
        <w:t>Build breadth through modules, but build depth through shared scientific infrastructure. A tool that calculates a result without units, assumptions, uncertainty, validation and provenance is not finished.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Lab Suite Pro • Master Science &amp; Engineering Feature Blueprint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